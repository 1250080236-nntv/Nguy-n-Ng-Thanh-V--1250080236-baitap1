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0AF88" w14:textId="6AADDAFC" w:rsidR="00435360" w:rsidRPr="008603C1" w:rsidRDefault="00435360" w:rsidP="00AC7ADD">
      <w:pPr>
        <w:pStyle w:val="u1"/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</w:pPr>
      <w:r w:rsidRPr="008603C1"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Nguyễn Ngô Thanh Vũ</w:t>
      </w:r>
    </w:p>
    <w:p w14:paraId="47CADAC0" w14:textId="0E94ED0D" w:rsidR="00435360" w:rsidRPr="008603C1" w:rsidRDefault="00B47441" w:rsidP="00AC7ADD">
      <w:pPr>
        <w:rPr>
          <w:rFonts w:cs="Times New Roman"/>
          <w:lang w:val="vi-VN"/>
        </w:rPr>
      </w:pPr>
      <w:proofErr w:type="spellStart"/>
      <w:r w:rsidRPr="008603C1">
        <w:rPr>
          <w:rFonts w:cs="Times New Roman"/>
          <w:lang w:val="vi-VN"/>
        </w:rPr>
        <w:t>Mssv:1250080236</w:t>
      </w:r>
      <w:proofErr w:type="spellEnd"/>
    </w:p>
    <w:p w14:paraId="548D3DBA" w14:textId="17860DB8" w:rsidR="00B47441" w:rsidRPr="008603C1" w:rsidRDefault="00B47441" w:rsidP="00AC7ADD">
      <w:pPr>
        <w:rPr>
          <w:rFonts w:cs="Times New Roman"/>
          <w:lang w:val="vi-VN"/>
        </w:rPr>
      </w:pPr>
      <w:proofErr w:type="spellStart"/>
      <w:r w:rsidRPr="008603C1">
        <w:rPr>
          <w:rFonts w:cs="Times New Roman"/>
          <w:lang w:val="vi-VN"/>
        </w:rPr>
        <w:t>12_ĐHCNTT5</w:t>
      </w:r>
      <w:proofErr w:type="spellEnd"/>
    </w:p>
    <w:p w14:paraId="3416363E" w14:textId="40B6E58A" w:rsidR="00157216" w:rsidRPr="008603C1" w:rsidRDefault="00946210" w:rsidP="00435360">
      <w:pPr>
        <w:pStyle w:val="u1"/>
        <w:ind w:left="3600"/>
        <w:rPr>
          <w:rFonts w:ascii="Times New Roman" w:hAnsi="Times New Roman" w:cs="Times New Roman"/>
          <w:color w:val="000000" w:themeColor="text1"/>
          <w:sz w:val="40"/>
          <w:szCs w:val="40"/>
          <w:lang w:val="vi-VN"/>
        </w:rPr>
      </w:pPr>
      <w:r w:rsidRPr="008603C1">
        <w:rPr>
          <w:rFonts w:ascii="Times New Roman" w:hAnsi="Times New Roman" w:cs="Times New Roman"/>
          <w:color w:val="000000" w:themeColor="text1"/>
          <w:sz w:val="40"/>
          <w:szCs w:val="40"/>
        </w:rPr>
        <w:t>BÀI T</w:t>
      </w:r>
      <w:r w:rsidRPr="008603C1">
        <w:rPr>
          <w:rFonts w:ascii="Times New Roman" w:hAnsi="Times New Roman" w:cs="Times New Roman"/>
          <w:color w:val="000000" w:themeColor="text1"/>
          <w:sz w:val="40"/>
          <w:szCs w:val="40"/>
        </w:rPr>
        <w:t>Ậ</w:t>
      </w:r>
      <w:r w:rsidRPr="008603C1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P </w:t>
      </w:r>
      <w:r w:rsidR="006E3B82" w:rsidRPr="008603C1">
        <w:rPr>
          <w:rFonts w:ascii="Times New Roman" w:hAnsi="Times New Roman" w:cs="Times New Roman"/>
          <w:color w:val="000000" w:themeColor="text1"/>
          <w:sz w:val="40"/>
          <w:szCs w:val="40"/>
          <w:lang w:val="vi-VN"/>
        </w:rPr>
        <w:t>BUỔI 1</w:t>
      </w:r>
    </w:p>
    <w:p w14:paraId="532BCA01" w14:textId="77777777" w:rsidR="00157216" w:rsidRPr="008603C1" w:rsidRDefault="00946210">
      <w:pPr>
        <w:pStyle w:val="u2"/>
        <w:rPr>
          <w:rFonts w:ascii="Times New Roman" w:hAnsi="Times New Roman" w:cs="Times New Roman"/>
          <w:color w:val="000000" w:themeColor="text1"/>
        </w:rPr>
      </w:pPr>
      <w:proofErr w:type="spellStart"/>
      <w:r w:rsidRPr="008603C1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8603C1">
        <w:rPr>
          <w:rFonts w:ascii="Times New Roman" w:hAnsi="Times New Roman" w:cs="Times New Roman"/>
          <w:color w:val="000000" w:themeColor="text1"/>
        </w:rPr>
        <w:t xml:space="preserve"> t</w:t>
      </w:r>
      <w:r w:rsidRPr="008603C1">
        <w:rPr>
          <w:rFonts w:ascii="Times New Roman" w:hAnsi="Times New Roman" w:cs="Times New Roman"/>
          <w:color w:val="000000" w:themeColor="text1"/>
        </w:rPr>
        <w:t>ậ</w:t>
      </w:r>
      <w:r w:rsidRPr="008603C1">
        <w:rPr>
          <w:rFonts w:ascii="Times New Roman" w:hAnsi="Times New Roman" w:cs="Times New Roman"/>
          <w:color w:val="000000" w:themeColor="text1"/>
        </w:rPr>
        <w:t>p 1. Thi</w:t>
      </w:r>
      <w:r w:rsidRPr="008603C1">
        <w:rPr>
          <w:rFonts w:ascii="Times New Roman" w:hAnsi="Times New Roman" w:cs="Times New Roman"/>
          <w:color w:val="000000" w:themeColor="text1"/>
        </w:rPr>
        <w:t>ế</w:t>
      </w:r>
      <w:r w:rsidRPr="008603C1">
        <w:rPr>
          <w:rFonts w:ascii="Times New Roman" w:hAnsi="Times New Roman" w:cs="Times New Roman"/>
          <w:color w:val="000000" w:themeColor="text1"/>
        </w:rPr>
        <w:t>t k</w:t>
      </w:r>
      <w:r w:rsidRPr="008603C1">
        <w:rPr>
          <w:rFonts w:ascii="Times New Roman" w:hAnsi="Times New Roman" w:cs="Times New Roman"/>
          <w:color w:val="000000" w:themeColor="text1"/>
        </w:rPr>
        <w:t>ế</w:t>
      </w:r>
      <w:r w:rsidRPr="008603C1">
        <w:rPr>
          <w:rFonts w:ascii="Times New Roman" w:hAnsi="Times New Roman" w:cs="Times New Roman"/>
          <w:color w:val="000000" w:themeColor="text1"/>
        </w:rPr>
        <w:t xml:space="preserve"> mô hình ER cho CSDL qu</w:t>
      </w:r>
      <w:r w:rsidRPr="008603C1">
        <w:rPr>
          <w:rFonts w:ascii="Times New Roman" w:hAnsi="Times New Roman" w:cs="Times New Roman"/>
          <w:color w:val="000000" w:themeColor="text1"/>
        </w:rPr>
        <w:t>ả</w:t>
      </w:r>
      <w:r w:rsidRPr="008603C1">
        <w:rPr>
          <w:rFonts w:ascii="Times New Roman" w:hAnsi="Times New Roman" w:cs="Times New Roman"/>
          <w:color w:val="000000" w:themeColor="text1"/>
        </w:rPr>
        <w:t>n lý giáo v</w:t>
      </w:r>
      <w:r w:rsidRPr="008603C1">
        <w:rPr>
          <w:rFonts w:ascii="Times New Roman" w:hAnsi="Times New Roman" w:cs="Times New Roman"/>
          <w:color w:val="000000" w:themeColor="text1"/>
        </w:rPr>
        <w:t>ụ</w:t>
      </w:r>
    </w:p>
    <w:p w14:paraId="51F16E44" w14:textId="77777777" w:rsidR="00157216" w:rsidRPr="008603C1" w:rsidRDefault="00946210">
      <w:pPr>
        <w:rPr>
          <w:rFonts w:cs="Times New Roman"/>
          <w:color w:val="000000" w:themeColor="text1"/>
        </w:rPr>
      </w:pPr>
      <w:r w:rsidRPr="008603C1">
        <w:rPr>
          <w:rFonts w:cs="Times New Roman"/>
          <w:color w:val="000000" w:themeColor="text1"/>
        </w:rPr>
        <w:t>Yêu c</w:t>
      </w:r>
      <w:r w:rsidRPr="008603C1">
        <w:rPr>
          <w:rFonts w:cs="Times New Roman"/>
          <w:color w:val="000000" w:themeColor="text1"/>
        </w:rPr>
        <w:t>ầ</w:t>
      </w:r>
      <w:r w:rsidRPr="008603C1">
        <w:rPr>
          <w:rFonts w:cs="Times New Roman"/>
          <w:color w:val="000000" w:themeColor="text1"/>
        </w:rPr>
        <w:t>u: Xây d</w:t>
      </w:r>
      <w:r w:rsidRPr="008603C1">
        <w:rPr>
          <w:rFonts w:cs="Times New Roman"/>
          <w:color w:val="000000" w:themeColor="text1"/>
        </w:rPr>
        <w:t>ự</w:t>
      </w:r>
      <w:r w:rsidRPr="008603C1">
        <w:rPr>
          <w:rFonts w:cs="Times New Roman"/>
          <w:color w:val="000000" w:themeColor="text1"/>
        </w:rPr>
        <w:t>ng mô hình ER cho cơ s</w:t>
      </w:r>
      <w:r w:rsidRPr="008603C1">
        <w:rPr>
          <w:rFonts w:cs="Times New Roman"/>
          <w:color w:val="000000" w:themeColor="text1"/>
        </w:rPr>
        <w:t>ở</w:t>
      </w:r>
      <w:r w:rsidRPr="008603C1">
        <w:rPr>
          <w:rFonts w:cs="Times New Roman"/>
          <w:color w:val="000000" w:themeColor="text1"/>
        </w:rPr>
        <w:t xml:space="preserve"> d</w:t>
      </w:r>
      <w:r w:rsidRPr="008603C1">
        <w:rPr>
          <w:rFonts w:cs="Times New Roman"/>
          <w:color w:val="000000" w:themeColor="text1"/>
        </w:rPr>
        <w:t>ữ</w:t>
      </w:r>
      <w:r w:rsidRPr="008603C1">
        <w:rPr>
          <w:rFonts w:cs="Times New Roman"/>
          <w:color w:val="000000" w:themeColor="text1"/>
        </w:rPr>
        <w:t xml:space="preserve"> li</w:t>
      </w:r>
      <w:r w:rsidRPr="008603C1">
        <w:rPr>
          <w:rFonts w:cs="Times New Roman"/>
          <w:color w:val="000000" w:themeColor="text1"/>
        </w:rPr>
        <w:t>ệ</w:t>
      </w:r>
      <w:r w:rsidRPr="008603C1">
        <w:rPr>
          <w:rFonts w:cs="Times New Roman"/>
          <w:color w:val="000000" w:themeColor="text1"/>
        </w:rPr>
        <w:t>u qu</w:t>
      </w:r>
      <w:r w:rsidRPr="008603C1">
        <w:rPr>
          <w:rFonts w:cs="Times New Roman"/>
          <w:color w:val="000000" w:themeColor="text1"/>
        </w:rPr>
        <w:t>ả</w:t>
      </w:r>
      <w:r w:rsidRPr="008603C1">
        <w:rPr>
          <w:rFonts w:cs="Times New Roman"/>
          <w:color w:val="000000" w:themeColor="text1"/>
        </w:rPr>
        <w:t>n lý giáo v</w:t>
      </w:r>
      <w:r w:rsidRPr="008603C1">
        <w:rPr>
          <w:rFonts w:cs="Times New Roman"/>
          <w:color w:val="000000" w:themeColor="text1"/>
        </w:rPr>
        <w:t>ụ</w:t>
      </w:r>
      <w:r w:rsidRPr="008603C1">
        <w:rPr>
          <w:rFonts w:cs="Times New Roman"/>
          <w:color w:val="000000" w:themeColor="text1"/>
        </w:rPr>
        <w:t xml:space="preserve">, đáp </w:t>
      </w:r>
      <w:r w:rsidRPr="008603C1">
        <w:rPr>
          <w:rFonts w:cs="Times New Roman"/>
          <w:color w:val="000000" w:themeColor="text1"/>
        </w:rPr>
        <w:t>ứ</w:t>
      </w:r>
      <w:r w:rsidRPr="008603C1">
        <w:rPr>
          <w:rFonts w:cs="Times New Roman"/>
          <w:color w:val="000000" w:themeColor="text1"/>
        </w:rPr>
        <w:t>ng các ch</w:t>
      </w:r>
      <w:r w:rsidRPr="008603C1">
        <w:rPr>
          <w:rFonts w:cs="Times New Roman"/>
          <w:color w:val="000000" w:themeColor="text1"/>
        </w:rPr>
        <w:t>ứ</w:t>
      </w:r>
      <w:r w:rsidRPr="008603C1">
        <w:rPr>
          <w:rFonts w:cs="Times New Roman"/>
          <w:color w:val="000000" w:themeColor="text1"/>
        </w:rPr>
        <w:t>c năng lưu tr</w:t>
      </w:r>
      <w:r w:rsidRPr="008603C1">
        <w:rPr>
          <w:rFonts w:cs="Times New Roman"/>
          <w:color w:val="000000" w:themeColor="text1"/>
        </w:rPr>
        <w:t>ữ</w:t>
      </w:r>
      <w:r w:rsidRPr="008603C1">
        <w:rPr>
          <w:rFonts w:cs="Times New Roman"/>
          <w:color w:val="000000" w:themeColor="text1"/>
        </w:rPr>
        <w:t xml:space="preserve"> thông tin h</w:t>
      </w:r>
      <w:r w:rsidRPr="008603C1">
        <w:rPr>
          <w:rFonts w:cs="Times New Roman"/>
          <w:color w:val="000000" w:themeColor="text1"/>
        </w:rPr>
        <w:t>ọ</w:t>
      </w:r>
      <w:r w:rsidRPr="008603C1">
        <w:rPr>
          <w:rFonts w:cs="Times New Roman"/>
          <w:color w:val="000000" w:themeColor="text1"/>
        </w:rPr>
        <w:t>c viên, giáo viên, môn h</w:t>
      </w:r>
      <w:r w:rsidRPr="008603C1">
        <w:rPr>
          <w:rFonts w:cs="Times New Roman"/>
          <w:color w:val="000000" w:themeColor="text1"/>
        </w:rPr>
        <w:t>ọ</w:t>
      </w:r>
      <w:r w:rsidRPr="008603C1">
        <w:rPr>
          <w:rFonts w:cs="Times New Roman"/>
          <w:color w:val="000000" w:themeColor="text1"/>
        </w:rPr>
        <w:t>c, l</w:t>
      </w:r>
      <w:r w:rsidRPr="008603C1">
        <w:rPr>
          <w:rFonts w:cs="Times New Roman"/>
          <w:color w:val="000000" w:themeColor="text1"/>
        </w:rPr>
        <w:t>ớ</w:t>
      </w:r>
      <w:r w:rsidRPr="008603C1">
        <w:rPr>
          <w:rFonts w:cs="Times New Roman"/>
          <w:color w:val="000000" w:themeColor="text1"/>
        </w:rPr>
        <w:t>p h</w:t>
      </w:r>
      <w:r w:rsidRPr="008603C1">
        <w:rPr>
          <w:rFonts w:cs="Times New Roman"/>
          <w:color w:val="000000" w:themeColor="text1"/>
        </w:rPr>
        <w:t>ọ</w:t>
      </w:r>
      <w:r w:rsidRPr="008603C1">
        <w:rPr>
          <w:rFonts w:cs="Times New Roman"/>
          <w:color w:val="000000" w:themeColor="text1"/>
        </w:rPr>
        <w:t>c, x</w:t>
      </w:r>
      <w:r w:rsidRPr="008603C1">
        <w:rPr>
          <w:rFonts w:cs="Times New Roman"/>
          <w:color w:val="000000" w:themeColor="text1"/>
        </w:rPr>
        <w:t>ế</w:t>
      </w:r>
      <w:r w:rsidRPr="008603C1">
        <w:rPr>
          <w:rFonts w:cs="Times New Roman"/>
          <w:color w:val="000000" w:themeColor="text1"/>
        </w:rPr>
        <w:t>p l</w:t>
      </w:r>
      <w:r w:rsidRPr="008603C1">
        <w:rPr>
          <w:rFonts w:cs="Times New Roman"/>
          <w:color w:val="000000" w:themeColor="text1"/>
        </w:rPr>
        <w:t>ớ</w:t>
      </w:r>
      <w:r w:rsidRPr="008603C1">
        <w:rPr>
          <w:rFonts w:cs="Times New Roman"/>
          <w:color w:val="000000" w:themeColor="text1"/>
        </w:rPr>
        <w:t xml:space="preserve">p, phân công </w:t>
      </w:r>
      <w:r w:rsidRPr="008603C1">
        <w:rPr>
          <w:rFonts w:cs="Times New Roman"/>
          <w:color w:val="000000" w:themeColor="text1"/>
        </w:rPr>
        <w:t>gi</w:t>
      </w:r>
      <w:r w:rsidRPr="008603C1">
        <w:rPr>
          <w:rFonts w:cs="Times New Roman"/>
          <w:color w:val="000000" w:themeColor="text1"/>
        </w:rPr>
        <w:t>ả</w:t>
      </w:r>
      <w:r w:rsidRPr="008603C1">
        <w:rPr>
          <w:rFonts w:cs="Times New Roman"/>
          <w:color w:val="000000" w:themeColor="text1"/>
        </w:rPr>
        <w:t>ng d</w:t>
      </w:r>
      <w:r w:rsidRPr="008603C1">
        <w:rPr>
          <w:rFonts w:cs="Times New Roman"/>
          <w:color w:val="000000" w:themeColor="text1"/>
        </w:rPr>
        <w:t>ạ</w:t>
      </w:r>
      <w:r w:rsidRPr="008603C1">
        <w:rPr>
          <w:rFonts w:cs="Times New Roman"/>
          <w:color w:val="000000" w:themeColor="text1"/>
        </w:rPr>
        <w:t>y và lưu tr</w:t>
      </w:r>
      <w:r w:rsidRPr="008603C1">
        <w:rPr>
          <w:rFonts w:cs="Times New Roman"/>
          <w:color w:val="000000" w:themeColor="text1"/>
        </w:rPr>
        <w:t>ữ</w:t>
      </w:r>
      <w:r w:rsidRPr="008603C1">
        <w:rPr>
          <w:rFonts w:cs="Times New Roman"/>
          <w:color w:val="000000" w:themeColor="text1"/>
        </w:rPr>
        <w:t xml:space="preserve"> k</w:t>
      </w:r>
      <w:r w:rsidRPr="008603C1">
        <w:rPr>
          <w:rFonts w:cs="Times New Roman"/>
          <w:color w:val="000000" w:themeColor="text1"/>
        </w:rPr>
        <w:t>ế</w:t>
      </w:r>
      <w:r w:rsidRPr="008603C1">
        <w:rPr>
          <w:rFonts w:cs="Times New Roman"/>
          <w:color w:val="000000" w:themeColor="text1"/>
        </w:rPr>
        <w:t>t qu</w:t>
      </w:r>
      <w:r w:rsidRPr="008603C1">
        <w:rPr>
          <w:rFonts w:cs="Times New Roman"/>
          <w:color w:val="000000" w:themeColor="text1"/>
        </w:rPr>
        <w:t>ả</w:t>
      </w:r>
      <w:r w:rsidRPr="008603C1">
        <w:rPr>
          <w:rFonts w:cs="Times New Roman"/>
          <w:color w:val="000000" w:themeColor="text1"/>
        </w:rPr>
        <w:t xml:space="preserve"> thi.</w:t>
      </w:r>
    </w:p>
    <w:p w14:paraId="362001BE" w14:textId="77777777" w:rsidR="00157216" w:rsidRPr="008603C1" w:rsidRDefault="00946210">
      <w:pPr>
        <w:pStyle w:val="u3"/>
        <w:rPr>
          <w:rFonts w:ascii="Times New Roman" w:hAnsi="Times New Roman" w:cs="Times New Roman"/>
          <w:color w:val="000000" w:themeColor="text1"/>
        </w:rPr>
      </w:pPr>
      <w:r w:rsidRPr="008603C1">
        <w:rPr>
          <w:rFonts w:ascii="Times New Roman" w:hAnsi="Times New Roman" w:cs="Times New Roman"/>
          <w:color w:val="000000" w:themeColor="text1"/>
        </w:rPr>
        <w:t>1. Các th</w:t>
      </w:r>
      <w:r w:rsidRPr="008603C1">
        <w:rPr>
          <w:rFonts w:ascii="Times New Roman" w:hAnsi="Times New Roman" w:cs="Times New Roman"/>
          <w:color w:val="000000" w:themeColor="text1"/>
        </w:rPr>
        <w:t>ự</w:t>
      </w:r>
      <w:r w:rsidRPr="008603C1">
        <w:rPr>
          <w:rFonts w:ascii="Times New Roman" w:hAnsi="Times New Roman" w:cs="Times New Roman"/>
          <w:color w:val="000000" w:themeColor="text1"/>
        </w:rPr>
        <w:t>c th</w:t>
      </w:r>
      <w:r w:rsidRPr="008603C1">
        <w:rPr>
          <w:rFonts w:ascii="Times New Roman" w:hAnsi="Times New Roman" w:cs="Times New Roman"/>
          <w:color w:val="000000" w:themeColor="text1"/>
        </w:rPr>
        <w:t>ể</w:t>
      </w:r>
      <w:r w:rsidRPr="008603C1">
        <w:rPr>
          <w:rFonts w:ascii="Times New Roman" w:hAnsi="Times New Roman" w:cs="Times New Roman"/>
          <w:color w:val="000000" w:themeColor="text1"/>
        </w:rPr>
        <w:t xml:space="preserve"> (Entities)</w:t>
      </w:r>
    </w:p>
    <w:p w14:paraId="04EFA41A" w14:textId="77777777" w:rsidR="00157216" w:rsidRPr="008603C1" w:rsidRDefault="00946210">
      <w:pPr>
        <w:rPr>
          <w:rFonts w:cs="Times New Roman"/>
          <w:color w:val="000000" w:themeColor="text1"/>
        </w:rPr>
      </w:pPr>
      <w:r w:rsidRPr="008603C1">
        <w:rPr>
          <w:rFonts w:cs="Times New Roman"/>
          <w:color w:val="000000" w:themeColor="text1"/>
        </w:rPr>
        <w:t>• H</w:t>
      </w:r>
      <w:r w:rsidRPr="008603C1">
        <w:rPr>
          <w:rFonts w:cs="Times New Roman"/>
          <w:color w:val="000000" w:themeColor="text1"/>
        </w:rPr>
        <w:t>Ọ</w:t>
      </w:r>
      <w:r w:rsidRPr="008603C1">
        <w:rPr>
          <w:rFonts w:cs="Times New Roman"/>
          <w:color w:val="000000" w:themeColor="text1"/>
        </w:rPr>
        <w:t>C_VIÊN (HOCVIEN)</w:t>
      </w:r>
      <w:r w:rsidRPr="008603C1">
        <w:rPr>
          <w:rFonts w:cs="Times New Roman"/>
          <w:color w:val="000000" w:themeColor="text1"/>
        </w:rPr>
        <w:br/>
        <w:t xml:space="preserve">  - MaHV (PK): mã h</w:t>
      </w:r>
      <w:r w:rsidRPr="008603C1">
        <w:rPr>
          <w:rFonts w:cs="Times New Roman"/>
          <w:color w:val="000000" w:themeColor="text1"/>
        </w:rPr>
        <w:t>ọ</w:t>
      </w:r>
      <w:r w:rsidRPr="008603C1">
        <w:rPr>
          <w:rFonts w:cs="Times New Roman"/>
          <w:color w:val="000000" w:themeColor="text1"/>
        </w:rPr>
        <w:t>c viên (duy nh</w:t>
      </w:r>
      <w:r w:rsidRPr="008603C1">
        <w:rPr>
          <w:rFonts w:cs="Times New Roman"/>
          <w:color w:val="000000" w:themeColor="text1"/>
        </w:rPr>
        <w:t>ấ</w:t>
      </w:r>
      <w:r w:rsidRPr="008603C1">
        <w:rPr>
          <w:rFonts w:cs="Times New Roman"/>
          <w:color w:val="000000" w:themeColor="text1"/>
        </w:rPr>
        <w:t>t)</w:t>
      </w:r>
      <w:r w:rsidRPr="008603C1">
        <w:rPr>
          <w:rFonts w:cs="Times New Roman"/>
          <w:color w:val="000000" w:themeColor="text1"/>
        </w:rPr>
        <w:br/>
        <w:t xml:space="preserve">  - HoTen: h</w:t>
      </w:r>
      <w:r w:rsidRPr="008603C1">
        <w:rPr>
          <w:rFonts w:cs="Times New Roman"/>
          <w:color w:val="000000" w:themeColor="text1"/>
        </w:rPr>
        <w:t>ọ</w:t>
      </w:r>
      <w:r w:rsidRPr="008603C1">
        <w:rPr>
          <w:rFonts w:cs="Times New Roman"/>
          <w:color w:val="000000" w:themeColor="text1"/>
        </w:rPr>
        <w:t xml:space="preserve"> tên h</w:t>
      </w:r>
      <w:r w:rsidRPr="008603C1">
        <w:rPr>
          <w:rFonts w:cs="Times New Roman"/>
          <w:color w:val="000000" w:themeColor="text1"/>
        </w:rPr>
        <w:t>ọ</w:t>
      </w:r>
      <w:r w:rsidRPr="008603C1">
        <w:rPr>
          <w:rFonts w:cs="Times New Roman"/>
          <w:color w:val="000000" w:themeColor="text1"/>
        </w:rPr>
        <w:t>c viên</w:t>
      </w:r>
      <w:r w:rsidRPr="008603C1">
        <w:rPr>
          <w:rFonts w:cs="Times New Roman"/>
          <w:color w:val="000000" w:themeColor="text1"/>
        </w:rPr>
        <w:br/>
        <w:t xml:space="preserve">  - GioiTinh: gi</w:t>
      </w:r>
      <w:r w:rsidRPr="008603C1">
        <w:rPr>
          <w:rFonts w:cs="Times New Roman"/>
          <w:color w:val="000000" w:themeColor="text1"/>
        </w:rPr>
        <w:t>ớ</w:t>
      </w:r>
      <w:r w:rsidRPr="008603C1">
        <w:rPr>
          <w:rFonts w:cs="Times New Roman"/>
          <w:color w:val="000000" w:themeColor="text1"/>
        </w:rPr>
        <w:t>i tính</w:t>
      </w:r>
      <w:r w:rsidRPr="008603C1">
        <w:rPr>
          <w:rFonts w:cs="Times New Roman"/>
          <w:color w:val="000000" w:themeColor="text1"/>
        </w:rPr>
        <w:br/>
        <w:t xml:space="preserve">  - NgaySinh: ngày tháng năm sinh</w:t>
      </w:r>
      <w:r w:rsidRPr="008603C1">
        <w:rPr>
          <w:rFonts w:cs="Times New Roman"/>
          <w:color w:val="000000" w:themeColor="text1"/>
        </w:rPr>
        <w:br/>
      </w:r>
      <w:r w:rsidRPr="008603C1">
        <w:rPr>
          <w:rFonts w:cs="Times New Roman"/>
          <w:color w:val="000000" w:themeColor="text1"/>
        </w:rPr>
        <w:br/>
        <w:t>• GIÁO_VIÊN (GIAOVIEN)</w:t>
      </w:r>
      <w:r w:rsidRPr="008603C1">
        <w:rPr>
          <w:rFonts w:cs="Times New Roman"/>
          <w:color w:val="000000" w:themeColor="text1"/>
        </w:rPr>
        <w:br/>
        <w:t xml:space="preserve">  - MaGV (PK): mã giáo viên (duy nh</w:t>
      </w:r>
      <w:r w:rsidRPr="008603C1">
        <w:rPr>
          <w:rFonts w:cs="Times New Roman"/>
          <w:color w:val="000000" w:themeColor="text1"/>
        </w:rPr>
        <w:t>ấ</w:t>
      </w:r>
      <w:r w:rsidRPr="008603C1">
        <w:rPr>
          <w:rFonts w:cs="Times New Roman"/>
          <w:color w:val="000000" w:themeColor="text1"/>
        </w:rPr>
        <w:t>t)</w:t>
      </w:r>
      <w:r w:rsidRPr="008603C1">
        <w:rPr>
          <w:rFonts w:cs="Times New Roman"/>
          <w:color w:val="000000" w:themeColor="text1"/>
        </w:rPr>
        <w:br/>
        <w:t xml:space="preserve">  - HoTen: h</w:t>
      </w:r>
      <w:r w:rsidRPr="008603C1">
        <w:rPr>
          <w:rFonts w:cs="Times New Roman"/>
          <w:color w:val="000000" w:themeColor="text1"/>
        </w:rPr>
        <w:t>ọ</w:t>
      </w:r>
      <w:r w:rsidRPr="008603C1">
        <w:rPr>
          <w:rFonts w:cs="Times New Roman"/>
          <w:color w:val="000000" w:themeColor="text1"/>
        </w:rPr>
        <w:t xml:space="preserve"> tên giáo viên</w:t>
      </w:r>
      <w:r w:rsidRPr="008603C1">
        <w:rPr>
          <w:rFonts w:cs="Times New Roman"/>
          <w:color w:val="000000" w:themeColor="text1"/>
        </w:rPr>
        <w:br/>
        <w:t xml:space="preserve">  - GioiTinh: gi</w:t>
      </w:r>
      <w:r w:rsidRPr="008603C1">
        <w:rPr>
          <w:rFonts w:cs="Times New Roman"/>
          <w:color w:val="000000" w:themeColor="text1"/>
        </w:rPr>
        <w:t>ớ</w:t>
      </w:r>
      <w:r w:rsidRPr="008603C1">
        <w:rPr>
          <w:rFonts w:cs="Times New Roman"/>
          <w:color w:val="000000" w:themeColor="text1"/>
        </w:rPr>
        <w:t>i tính</w:t>
      </w:r>
      <w:r w:rsidRPr="008603C1">
        <w:rPr>
          <w:rFonts w:cs="Times New Roman"/>
          <w:color w:val="000000" w:themeColor="text1"/>
        </w:rPr>
        <w:br/>
      </w:r>
      <w:r w:rsidRPr="008603C1">
        <w:rPr>
          <w:rFonts w:cs="Times New Roman"/>
          <w:color w:val="000000" w:themeColor="text1"/>
        </w:rPr>
        <w:br/>
        <w:t>• MÔN_H</w:t>
      </w:r>
      <w:r w:rsidRPr="008603C1">
        <w:rPr>
          <w:rFonts w:cs="Times New Roman"/>
          <w:color w:val="000000" w:themeColor="text1"/>
        </w:rPr>
        <w:t>Ọ</w:t>
      </w:r>
      <w:r w:rsidRPr="008603C1">
        <w:rPr>
          <w:rFonts w:cs="Times New Roman"/>
          <w:color w:val="000000" w:themeColor="text1"/>
        </w:rPr>
        <w:t>C (MONHOC)</w:t>
      </w:r>
      <w:r w:rsidRPr="008603C1">
        <w:rPr>
          <w:rFonts w:cs="Times New Roman"/>
          <w:color w:val="000000" w:themeColor="text1"/>
        </w:rPr>
        <w:br/>
        <w:t xml:space="preserve">  - MaMH (PK): mã môn h</w:t>
      </w:r>
      <w:r w:rsidRPr="008603C1">
        <w:rPr>
          <w:rFonts w:cs="Times New Roman"/>
          <w:color w:val="000000" w:themeColor="text1"/>
        </w:rPr>
        <w:t>ọ</w:t>
      </w:r>
      <w:r w:rsidRPr="008603C1">
        <w:rPr>
          <w:rFonts w:cs="Times New Roman"/>
          <w:color w:val="000000" w:themeColor="text1"/>
        </w:rPr>
        <w:t>c (duy nh</w:t>
      </w:r>
      <w:r w:rsidRPr="008603C1">
        <w:rPr>
          <w:rFonts w:cs="Times New Roman"/>
          <w:color w:val="000000" w:themeColor="text1"/>
        </w:rPr>
        <w:t>ấ</w:t>
      </w:r>
      <w:r w:rsidRPr="008603C1">
        <w:rPr>
          <w:rFonts w:cs="Times New Roman"/>
          <w:color w:val="000000" w:themeColor="text1"/>
        </w:rPr>
        <w:t>t)</w:t>
      </w:r>
      <w:r w:rsidRPr="008603C1">
        <w:rPr>
          <w:rFonts w:cs="Times New Roman"/>
          <w:color w:val="000000" w:themeColor="text1"/>
        </w:rPr>
        <w:br/>
        <w:t xml:space="preserve">  - TenMH: tên môn h</w:t>
      </w:r>
      <w:r w:rsidRPr="008603C1">
        <w:rPr>
          <w:rFonts w:cs="Times New Roman"/>
          <w:color w:val="000000" w:themeColor="text1"/>
        </w:rPr>
        <w:t>ọ</w:t>
      </w:r>
      <w:r w:rsidRPr="008603C1">
        <w:rPr>
          <w:rFonts w:cs="Times New Roman"/>
          <w:color w:val="000000" w:themeColor="text1"/>
        </w:rPr>
        <w:t>c</w:t>
      </w:r>
      <w:r w:rsidRPr="008603C1">
        <w:rPr>
          <w:rFonts w:cs="Times New Roman"/>
          <w:color w:val="000000" w:themeColor="text1"/>
        </w:rPr>
        <w:br/>
        <w:t xml:space="preserve">  - SoTC_LyThuyet: s</w:t>
      </w:r>
      <w:r w:rsidRPr="008603C1">
        <w:rPr>
          <w:rFonts w:cs="Times New Roman"/>
          <w:color w:val="000000" w:themeColor="text1"/>
        </w:rPr>
        <w:t>ố</w:t>
      </w:r>
      <w:r w:rsidRPr="008603C1">
        <w:rPr>
          <w:rFonts w:cs="Times New Roman"/>
          <w:color w:val="000000" w:themeColor="text1"/>
        </w:rPr>
        <w:t xml:space="preserve"> tín ch</w:t>
      </w:r>
      <w:r w:rsidRPr="008603C1">
        <w:rPr>
          <w:rFonts w:cs="Times New Roman"/>
          <w:color w:val="000000" w:themeColor="text1"/>
        </w:rPr>
        <w:t>ỉ</w:t>
      </w:r>
      <w:r w:rsidRPr="008603C1">
        <w:rPr>
          <w:rFonts w:cs="Times New Roman"/>
          <w:color w:val="000000" w:themeColor="text1"/>
        </w:rPr>
        <w:t xml:space="preserve"> lý thuy</w:t>
      </w:r>
      <w:r w:rsidRPr="008603C1">
        <w:rPr>
          <w:rFonts w:cs="Times New Roman"/>
          <w:color w:val="000000" w:themeColor="text1"/>
        </w:rPr>
        <w:t>ế</w:t>
      </w:r>
      <w:r w:rsidRPr="008603C1">
        <w:rPr>
          <w:rFonts w:cs="Times New Roman"/>
          <w:color w:val="000000" w:themeColor="text1"/>
        </w:rPr>
        <w:t>t</w:t>
      </w:r>
      <w:r w:rsidRPr="008603C1">
        <w:rPr>
          <w:rFonts w:cs="Times New Roman"/>
          <w:color w:val="000000" w:themeColor="text1"/>
        </w:rPr>
        <w:br/>
        <w:t xml:space="preserve">  - SoTC_ThucHanh: s</w:t>
      </w:r>
      <w:r w:rsidRPr="008603C1">
        <w:rPr>
          <w:rFonts w:cs="Times New Roman"/>
          <w:color w:val="000000" w:themeColor="text1"/>
        </w:rPr>
        <w:t>ố</w:t>
      </w:r>
      <w:r w:rsidRPr="008603C1">
        <w:rPr>
          <w:rFonts w:cs="Times New Roman"/>
          <w:color w:val="000000" w:themeColor="text1"/>
        </w:rPr>
        <w:t xml:space="preserve"> tín ch</w:t>
      </w:r>
      <w:r w:rsidRPr="008603C1">
        <w:rPr>
          <w:rFonts w:cs="Times New Roman"/>
          <w:color w:val="000000" w:themeColor="text1"/>
        </w:rPr>
        <w:t>ỉ</w:t>
      </w:r>
      <w:r w:rsidRPr="008603C1">
        <w:rPr>
          <w:rFonts w:cs="Times New Roman"/>
          <w:color w:val="000000" w:themeColor="text1"/>
        </w:rPr>
        <w:t xml:space="preserve"> th</w:t>
      </w:r>
      <w:r w:rsidRPr="008603C1">
        <w:rPr>
          <w:rFonts w:cs="Times New Roman"/>
          <w:color w:val="000000" w:themeColor="text1"/>
        </w:rPr>
        <w:t>ự</w:t>
      </w:r>
      <w:r w:rsidRPr="008603C1">
        <w:rPr>
          <w:rFonts w:cs="Times New Roman"/>
          <w:color w:val="000000" w:themeColor="text1"/>
        </w:rPr>
        <w:t>c hành</w:t>
      </w:r>
      <w:r w:rsidRPr="008603C1">
        <w:rPr>
          <w:rFonts w:cs="Times New Roman"/>
          <w:color w:val="000000" w:themeColor="text1"/>
        </w:rPr>
        <w:br/>
      </w:r>
      <w:r w:rsidRPr="008603C1">
        <w:rPr>
          <w:rFonts w:cs="Times New Roman"/>
          <w:color w:val="000000" w:themeColor="text1"/>
        </w:rPr>
        <w:br/>
        <w:t>• L</w:t>
      </w:r>
      <w:r w:rsidRPr="008603C1">
        <w:rPr>
          <w:rFonts w:cs="Times New Roman"/>
          <w:color w:val="000000" w:themeColor="text1"/>
        </w:rPr>
        <w:t>Ớ</w:t>
      </w:r>
      <w:r w:rsidRPr="008603C1">
        <w:rPr>
          <w:rFonts w:cs="Times New Roman"/>
          <w:color w:val="000000" w:themeColor="text1"/>
        </w:rPr>
        <w:t>P_H</w:t>
      </w:r>
      <w:r w:rsidRPr="008603C1">
        <w:rPr>
          <w:rFonts w:cs="Times New Roman"/>
          <w:color w:val="000000" w:themeColor="text1"/>
        </w:rPr>
        <w:t>Ọ</w:t>
      </w:r>
      <w:r w:rsidRPr="008603C1">
        <w:rPr>
          <w:rFonts w:cs="Times New Roman"/>
          <w:color w:val="000000" w:themeColor="text1"/>
        </w:rPr>
        <w:t>C (LOPHOC)</w:t>
      </w:r>
      <w:r w:rsidRPr="008603C1">
        <w:rPr>
          <w:rFonts w:cs="Times New Roman"/>
          <w:color w:val="000000" w:themeColor="text1"/>
        </w:rPr>
        <w:br/>
        <w:t xml:space="preserve">  - MaLop (PK): mã l</w:t>
      </w:r>
      <w:r w:rsidRPr="008603C1">
        <w:rPr>
          <w:rFonts w:cs="Times New Roman"/>
          <w:color w:val="000000" w:themeColor="text1"/>
        </w:rPr>
        <w:t>ớ</w:t>
      </w:r>
      <w:r w:rsidRPr="008603C1">
        <w:rPr>
          <w:rFonts w:cs="Times New Roman"/>
          <w:color w:val="000000" w:themeColor="text1"/>
        </w:rPr>
        <w:t>p (duy nh</w:t>
      </w:r>
      <w:r w:rsidRPr="008603C1">
        <w:rPr>
          <w:rFonts w:cs="Times New Roman"/>
          <w:color w:val="000000" w:themeColor="text1"/>
        </w:rPr>
        <w:t>ấ</w:t>
      </w:r>
      <w:r w:rsidRPr="008603C1">
        <w:rPr>
          <w:rFonts w:cs="Times New Roman"/>
          <w:color w:val="000000" w:themeColor="text1"/>
        </w:rPr>
        <w:t>t)</w:t>
      </w:r>
      <w:r w:rsidRPr="008603C1">
        <w:rPr>
          <w:rFonts w:cs="Times New Roman"/>
          <w:color w:val="000000" w:themeColor="text1"/>
        </w:rPr>
        <w:br/>
        <w:t xml:space="preserve">  - TenLop: tên l</w:t>
      </w:r>
      <w:r w:rsidRPr="008603C1">
        <w:rPr>
          <w:rFonts w:cs="Times New Roman"/>
          <w:color w:val="000000" w:themeColor="text1"/>
        </w:rPr>
        <w:t>ớ</w:t>
      </w:r>
      <w:r w:rsidRPr="008603C1">
        <w:rPr>
          <w:rFonts w:cs="Times New Roman"/>
          <w:color w:val="000000" w:themeColor="text1"/>
        </w:rPr>
        <w:t>p</w:t>
      </w:r>
      <w:r w:rsidRPr="008603C1">
        <w:rPr>
          <w:rFonts w:cs="Times New Roman"/>
          <w:color w:val="000000" w:themeColor="text1"/>
        </w:rPr>
        <w:br/>
        <w:t xml:space="preserve">  - SiSoDuKien: sĩ s</w:t>
      </w:r>
      <w:r w:rsidRPr="008603C1">
        <w:rPr>
          <w:rFonts w:cs="Times New Roman"/>
          <w:color w:val="000000" w:themeColor="text1"/>
        </w:rPr>
        <w:t>ố</w:t>
      </w:r>
      <w:r w:rsidRPr="008603C1">
        <w:rPr>
          <w:rFonts w:cs="Times New Roman"/>
          <w:color w:val="000000" w:themeColor="text1"/>
        </w:rPr>
        <w:t xml:space="preserve"> </w:t>
      </w:r>
      <w:r w:rsidRPr="008603C1">
        <w:rPr>
          <w:rFonts w:cs="Times New Roman"/>
          <w:color w:val="000000" w:themeColor="text1"/>
        </w:rPr>
        <w:t>d</w:t>
      </w:r>
      <w:r w:rsidRPr="008603C1">
        <w:rPr>
          <w:rFonts w:cs="Times New Roman"/>
          <w:color w:val="000000" w:themeColor="text1"/>
        </w:rPr>
        <w:t>ự</w:t>
      </w:r>
      <w:r w:rsidRPr="008603C1">
        <w:rPr>
          <w:rFonts w:cs="Times New Roman"/>
          <w:color w:val="000000" w:themeColor="text1"/>
        </w:rPr>
        <w:t xml:space="preserve"> ki</w:t>
      </w:r>
      <w:r w:rsidRPr="008603C1">
        <w:rPr>
          <w:rFonts w:cs="Times New Roman"/>
          <w:color w:val="000000" w:themeColor="text1"/>
        </w:rPr>
        <w:t>ế</w:t>
      </w:r>
      <w:r w:rsidRPr="008603C1">
        <w:rPr>
          <w:rFonts w:cs="Times New Roman"/>
          <w:color w:val="000000" w:themeColor="text1"/>
        </w:rPr>
        <w:t>n</w:t>
      </w:r>
    </w:p>
    <w:p w14:paraId="78773742" w14:textId="77777777" w:rsidR="00157216" w:rsidRPr="008603C1" w:rsidRDefault="00946210">
      <w:pPr>
        <w:pStyle w:val="u3"/>
        <w:rPr>
          <w:rFonts w:ascii="Times New Roman" w:hAnsi="Times New Roman" w:cs="Times New Roman"/>
          <w:color w:val="000000" w:themeColor="text1"/>
        </w:rPr>
      </w:pPr>
      <w:r w:rsidRPr="008603C1">
        <w:rPr>
          <w:rFonts w:ascii="Times New Roman" w:hAnsi="Times New Roman" w:cs="Times New Roman"/>
          <w:color w:val="000000" w:themeColor="text1"/>
        </w:rPr>
        <w:lastRenderedPageBreak/>
        <w:t>2. Các m</w:t>
      </w:r>
      <w:r w:rsidRPr="008603C1">
        <w:rPr>
          <w:rFonts w:ascii="Times New Roman" w:hAnsi="Times New Roman" w:cs="Times New Roman"/>
          <w:color w:val="000000" w:themeColor="text1"/>
        </w:rPr>
        <w:t>ố</w:t>
      </w:r>
      <w:r w:rsidRPr="008603C1">
        <w:rPr>
          <w:rFonts w:ascii="Times New Roman" w:hAnsi="Times New Roman" w:cs="Times New Roman"/>
          <w:color w:val="000000" w:themeColor="text1"/>
        </w:rPr>
        <w:t>i quan h</w:t>
      </w:r>
      <w:r w:rsidRPr="008603C1">
        <w:rPr>
          <w:rFonts w:ascii="Times New Roman" w:hAnsi="Times New Roman" w:cs="Times New Roman"/>
          <w:color w:val="000000" w:themeColor="text1"/>
        </w:rPr>
        <w:t>ệ</w:t>
      </w:r>
      <w:r w:rsidRPr="008603C1">
        <w:rPr>
          <w:rFonts w:ascii="Times New Roman" w:hAnsi="Times New Roman" w:cs="Times New Roman"/>
          <w:color w:val="000000" w:themeColor="text1"/>
        </w:rPr>
        <w:t xml:space="preserve"> (Relationships)</w:t>
      </w:r>
    </w:p>
    <w:p w14:paraId="108FD990" w14:textId="77777777" w:rsidR="00157216" w:rsidRPr="008603C1" w:rsidRDefault="00946210">
      <w:pPr>
        <w:rPr>
          <w:rFonts w:cs="Times New Roman"/>
          <w:color w:val="000000" w:themeColor="text1"/>
        </w:rPr>
      </w:pPr>
      <w:r w:rsidRPr="008603C1">
        <w:rPr>
          <w:rFonts w:cs="Times New Roman"/>
          <w:color w:val="000000" w:themeColor="text1"/>
        </w:rPr>
        <w:t>• X</w:t>
      </w:r>
      <w:r w:rsidRPr="008603C1">
        <w:rPr>
          <w:rFonts w:cs="Times New Roman"/>
          <w:color w:val="000000" w:themeColor="text1"/>
        </w:rPr>
        <w:t>Ế</w:t>
      </w:r>
      <w:r w:rsidRPr="008603C1">
        <w:rPr>
          <w:rFonts w:cs="Times New Roman"/>
          <w:color w:val="000000" w:themeColor="text1"/>
        </w:rPr>
        <w:t>P_L</w:t>
      </w:r>
      <w:r w:rsidRPr="008603C1">
        <w:rPr>
          <w:rFonts w:cs="Times New Roman"/>
          <w:color w:val="000000" w:themeColor="text1"/>
        </w:rPr>
        <w:t>Ớ</w:t>
      </w:r>
      <w:r w:rsidRPr="008603C1">
        <w:rPr>
          <w:rFonts w:cs="Times New Roman"/>
          <w:color w:val="000000" w:themeColor="text1"/>
        </w:rPr>
        <w:t>P</w:t>
      </w:r>
      <w:r w:rsidRPr="008603C1">
        <w:rPr>
          <w:rFonts w:cs="Times New Roman"/>
          <w:color w:val="000000" w:themeColor="text1"/>
        </w:rPr>
        <w:br/>
        <w:t xml:space="preserve">  - Quan h</w:t>
      </w:r>
      <w:r w:rsidRPr="008603C1">
        <w:rPr>
          <w:rFonts w:cs="Times New Roman"/>
          <w:color w:val="000000" w:themeColor="text1"/>
        </w:rPr>
        <w:t>ệ</w:t>
      </w:r>
      <w:r w:rsidRPr="008603C1">
        <w:rPr>
          <w:rFonts w:cs="Times New Roman"/>
          <w:color w:val="000000" w:themeColor="text1"/>
        </w:rPr>
        <w:t xml:space="preserve"> gi</w:t>
      </w:r>
      <w:r w:rsidRPr="008603C1">
        <w:rPr>
          <w:rFonts w:cs="Times New Roman"/>
          <w:color w:val="000000" w:themeColor="text1"/>
        </w:rPr>
        <w:t>ữ</w:t>
      </w:r>
      <w:r w:rsidRPr="008603C1">
        <w:rPr>
          <w:rFonts w:cs="Times New Roman"/>
          <w:color w:val="000000" w:themeColor="text1"/>
        </w:rPr>
        <w:t>a HOCVIEN và LOPHOC</w:t>
      </w:r>
      <w:r w:rsidRPr="008603C1">
        <w:rPr>
          <w:rFonts w:cs="Times New Roman"/>
          <w:color w:val="000000" w:themeColor="text1"/>
        </w:rPr>
        <w:br/>
        <w:t xml:space="preserve">  - Ki</w:t>
      </w:r>
      <w:r w:rsidRPr="008603C1">
        <w:rPr>
          <w:rFonts w:cs="Times New Roman"/>
          <w:color w:val="000000" w:themeColor="text1"/>
        </w:rPr>
        <w:t>ể</w:t>
      </w:r>
      <w:r w:rsidRPr="008603C1">
        <w:rPr>
          <w:rFonts w:cs="Times New Roman"/>
          <w:color w:val="000000" w:themeColor="text1"/>
        </w:rPr>
        <w:t>u quan h</w:t>
      </w:r>
      <w:r w:rsidRPr="008603C1">
        <w:rPr>
          <w:rFonts w:cs="Times New Roman"/>
          <w:color w:val="000000" w:themeColor="text1"/>
        </w:rPr>
        <w:t>ệ</w:t>
      </w:r>
      <w:r w:rsidRPr="008603C1">
        <w:rPr>
          <w:rFonts w:cs="Times New Roman"/>
          <w:color w:val="000000" w:themeColor="text1"/>
        </w:rPr>
        <w:t>: N–1 (nhi</w:t>
      </w:r>
      <w:r w:rsidRPr="008603C1">
        <w:rPr>
          <w:rFonts w:cs="Times New Roman"/>
          <w:color w:val="000000" w:themeColor="text1"/>
        </w:rPr>
        <w:t>ề</w:t>
      </w:r>
      <w:r w:rsidRPr="008603C1">
        <w:rPr>
          <w:rFonts w:cs="Times New Roman"/>
          <w:color w:val="000000" w:themeColor="text1"/>
        </w:rPr>
        <w:t>u h</w:t>
      </w:r>
      <w:r w:rsidRPr="008603C1">
        <w:rPr>
          <w:rFonts w:cs="Times New Roman"/>
          <w:color w:val="000000" w:themeColor="text1"/>
        </w:rPr>
        <w:t>ọ</w:t>
      </w:r>
      <w:r w:rsidRPr="008603C1">
        <w:rPr>
          <w:rFonts w:cs="Times New Roman"/>
          <w:color w:val="000000" w:themeColor="text1"/>
        </w:rPr>
        <w:t>c viên thu</w:t>
      </w:r>
      <w:r w:rsidRPr="008603C1">
        <w:rPr>
          <w:rFonts w:cs="Times New Roman"/>
          <w:color w:val="000000" w:themeColor="text1"/>
        </w:rPr>
        <w:t>ộ</w:t>
      </w:r>
      <w:r w:rsidRPr="008603C1">
        <w:rPr>
          <w:rFonts w:cs="Times New Roman"/>
          <w:color w:val="000000" w:themeColor="text1"/>
        </w:rPr>
        <w:t>c m</w:t>
      </w:r>
      <w:r w:rsidRPr="008603C1">
        <w:rPr>
          <w:rFonts w:cs="Times New Roman"/>
          <w:color w:val="000000" w:themeColor="text1"/>
        </w:rPr>
        <w:t>ộ</w:t>
      </w:r>
      <w:r w:rsidRPr="008603C1">
        <w:rPr>
          <w:rFonts w:cs="Times New Roman"/>
          <w:color w:val="000000" w:themeColor="text1"/>
        </w:rPr>
        <w:t>t l</w:t>
      </w:r>
      <w:r w:rsidRPr="008603C1">
        <w:rPr>
          <w:rFonts w:cs="Times New Roman"/>
          <w:color w:val="000000" w:themeColor="text1"/>
        </w:rPr>
        <w:t>ớ</w:t>
      </w:r>
      <w:r w:rsidRPr="008603C1">
        <w:rPr>
          <w:rFonts w:cs="Times New Roman"/>
          <w:color w:val="000000" w:themeColor="text1"/>
        </w:rPr>
        <w:t>p)</w:t>
      </w:r>
      <w:r w:rsidRPr="008603C1">
        <w:rPr>
          <w:rFonts w:cs="Times New Roman"/>
          <w:color w:val="000000" w:themeColor="text1"/>
        </w:rPr>
        <w:br/>
        <w:t xml:space="preserve">  - Thu</w:t>
      </w:r>
      <w:r w:rsidRPr="008603C1">
        <w:rPr>
          <w:rFonts w:cs="Times New Roman"/>
          <w:color w:val="000000" w:themeColor="text1"/>
        </w:rPr>
        <w:t>ộ</w:t>
      </w:r>
      <w:r w:rsidRPr="008603C1">
        <w:rPr>
          <w:rFonts w:cs="Times New Roman"/>
          <w:color w:val="000000" w:themeColor="text1"/>
        </w:rPr>
        <w:t>c tính: LopTruong (Yes/No – xác đ</w:t>
      </w:r>
      <w:r w:rsidRPr="008603C1">
        <w:rPr>
          <w:rFonts w:cs="Times New Roman"/>
          <w:color w:val="000000" w:themeColor="text1"/>
        </w:rPr>
        <w:t>ị</w:t>
      </w:r>
      <w:r w:rsidRPr="008603C1">
        <w:rPr>
          <w:rFonts w:cs="Times New Roman"/>
          <w:color w:val="000000" w:themeColor="text1"/>
        </w:rPr>
        <w:t>nh l</w:t>
      </w:r>
      <w:r w:rsidRPr="008603C1">
        <w:rPr>
          <w:rFonts w:cs="Times New Roman"/>
          <w:color w:val="000000" w:themeColor="text1"/>
        </w:rPr>
        <w:t>ớ</w:t>
      </w:r>
      <w:r w:rsidRPr="008603C1">
        <w:rPr>
          <w:rFonts w:cs="Times New Roman"/>
          <w:color w:val="000000" w:themeColor="text1"/>
        </w:rPr>
        <w:t>p trư</w:t>
      </w:r>
      <w:r w:rsidRPr="008603C1">
        <w:rPr>
          <w:rFonts w:cs="Times New Roman"/>
          <w:color w:val="000000" w:themeColor="text1"/>
        </w:rPr>
        <w:t>ở</w:t>
      </w:r>
      <w:r w:rsidRPr="008603C1">
        <w:rPr>
          <w:rFonts w:cs="Times New Roman"/>
          <w:color w:val="000000" w:themeColor="text1"/>
        </w:rPr>
        <w:t>ng)</w:t>
      </w:r>
      <w:r w:rsidRPr="008603C1">
        <w:rPr>
          <w:rFonts w:cs="Times New Roman"/>
          <w:color w:val="000000" w:themeColor="text1"/>
        </w:rPr>
        <w:br/>
      </w:r>
      <w:r w:rsidRPr="008603C1">
        <w:rPr>
          <w:rFonts w:cs="Times New Roman"/>
          <w:color w:val="000000" w:themeColor="text1"/>
        </w:rPr>
        <w:br/>
        <w:t>• PHÂN_CÔNG_GI</w:t>
      </w:r>
      <w:r w:rsidRPr="008603C1">
        <w:rPr>
          <w:rFonts w:cs="Times New Roman"/>
          <w:color w:val="000000" w:themeColor="text1"/>
        </w:rPr>
        <w:t>Ả</w:t>
      </w:r>
      <w:r w:rsidRPr="008603C1">
        <w:rPr>
          <w:rFonts w:cs="Times New Roman"/>
          <w:color w:val="000000" w:themeColor="text1"/>
        </w:rPr>
        <w:t>NG_D</w:t>
      </w:r>
      <w:r w:rsidRPr="008603C1">
        <w:rPr>
          <w:rFonts w:cs="Times New Roman"/>
          <w:color w:val="000000" w:themeColor="text1"/>
        </w:rPr>
        <w:t>Ạ</w:t>
      </w:r>
      <w:r w:rsidRPr="008603C1">
        <w:rPr>
          <w:rFonts w:cs="Times New Roman"/>
          <w:color w:val="000000" w:themeColor="text1"/>
        </w:rPr>
        <w:t>Y</w:t>
      </w:r>
      <w:r w:rsidRPr="008603C1">
        <w:rPr>
          <w:rFonts w:cs="Times New Roman"/>
          <w:color w:val="000000" w:themeColor="text1"/>
        </w:rPr>
        <w:br/>
        <w:t xml:space="preserve">  - Quan h</w:t>
      </w:r>
      <w:r w:rsidRPr="008603C1">
        <w:rPr>
          <w:rFonts w:cs="Times New Roman"/>
          <w:color w:val="000000" w:themeColor="text1"/>
        </w:rPr>
        <w:t>ệ</w:t>
      </w:r>
      <w:r w:rsidRPr="008603C1">
        <w:rPr>
          <w:rFonts w:cs="Times New Roman"/>
          <w:color w:val="000000" w:themeColor="text1"/>
        </w:rPr>
        <w:t xml:space="preserve"> gi</w:t>
      </w:r>
      <w:r w:rsidRPr="008603C1">
        <w:rPr>
          <w:rFonts w:cs="Times New Roman"/>
          <w:color w:val="000000" w:themeColor="text1"/>
        </w:rPr>
        <w:t>ữ</w:t>
      </w:r>
      <w:r w:rsidRPr="008603C1">
        <w:rPr>
          <w:rFonts w:cs="Times New Roman"/>
          <w:color w:val="000000" w:themeColor="text1"/>
        </w:rPr>
        <w:t>a GIAOVIEN – LOPHOC – MONHOC</w:t>
      </w:r>
      <w:r w:rsidRPr="008603C1">
        <w:rPr>
          <w:rFonts w:cs="Times New Roman"/>
          <w:color w:val="000000" w:themeColor="text1"/>
        </w:rPr>
        <w:br/>
        <w:t xml:space="preserve">  - Ki</w:t>
      </w:r>
      <w:r w:rsidRPr="008603C1">
        <w:rPr>
          <w:rFonts w:cs="Times New Roman"/>
          <w:color w:val="000000" w:themeColor="text1"/>
        </w:rPr>
        <w:t>ể</w:t>
      </w:r>
      <w:r w:rsidRPr="008603C1">
        <w:rPr>
          <w:rFonts w:cs="Times New Roman"/>
          <w:color w:val="000000" w:themeColor="text1"/>
        </w:rPr>
        <w:t>u quan h</w:t>
      </w:r>
      <w:r w:rsidRPr="008603C1">
        <w:rPr>
          <w:rFonts w:cs="Times New Roman"/>
          <w:color w:val="000000" w:themeColor="text1"/>
        </w:rPr>
        <w:t>ệ</w:t>
      </w:r>
      <w:r w:rsidRPr="008603C1">
        <w:rPr>
          <w:rFonts w:cs="Times New Roman"/>
          <w:color w:val="000000" w:themeColor="text1"/>
        </w:rPr>
        <w:t>: N–N</w:t>
      </w:r>
      <w:r w:rsidRPr="008603C1">
        <w:rPr>
          <w:rFonts w:cs="Times New Roman"/>
          <w:color w:val="000000" w:themeColor="text1"/>
        </w:rPr>
        <w:br/>
        <w:t xml:space="preserve">  - Thu</w:t>
      </w:r>
      <w:r w:rsidRPr="008603C1">
        <w:rPr>
          <w:rFonts w:cs="Times New Roman"/>
          <w:color w:val="000000" w:themeColor="text1"/>
        </w:rPr>
        <w:t>ộ</w:t>
      </w:r>
      <w:r w:rsidRPr="008603C1">
        <w:rPr>
          <w:rFonts w:cs="Times New Roman"/>
          <w:color w:val="000000" w:themeColor="text1"/>
        </w:rPr>
        <w:t>c tính: HocKy, NamHoc</w:t>
      </w:r>
      <w:r w:rsidRPr="008603C1">
        <w:rPr>
          <w:rFonts w:cs="Times New Roman"/>
          <w:color w:val="000000" w:themeColor="text1"/>
        </w:rPr>
        <w:br/>
      </w:r>
      <w:r w:rsidRPr="008603C1">
        <w:rPr>
          <w:rFonts w:cs="Times New Roman"/>
          <w:color w:val="000000" w:themeColor="text1"/>
        </w:rPr>
        <w:br/>
        <w:t>• K</w:t>
      </w:r>
      <w:r w:rsidRPr="008603C1">
        <w:rPr>
          <w:rFonts w:cs="Times New Roman"/>
          <w:color w:val="000000" w:themeColor="text1"/>
        </w:rPr>
        <w:t>Ế</w:t>
      </w:r>
      <w:r w:rsidRPr="008603C1">
        <w:rPr>
          <w:rFonts w:cs="Times New Roman"/>
          <w:color w:val="000000" w:themeColor="text1"/>
        </w:rPr>
        <w:t>T_QU</w:t>
      </w:r>
      <w:r w:rsidRPr="008603C1">
        <w:rPr>
          <w:rFonts w:cs="Times New Roman"/>
          <w:color w:val="000000" w:themeColor="text1"/>
        </w:rPr>
        <w:t>Ả</w:t>
      </w:r>
      <w:r w:rsidRPr="008603C1">
        <w:rPr>
          <w:rFonts w:cs="Times New Roman"/>
          <w:color w:val="000000" w:themeColor="text1"/>
        </w:rPr>
        <w:t>_THI</w:t>
      </w:r>
      <w:r w:rsidRPr="008603C1">
        <w:rPr>
          <w:rFonts w:cs="Times New Roman"/>
          <w:color w:val="000000" w:themeColor="text1"/>
        </w:rPr>
        <w:br/>
        <w:t xml:space="preserve">  - Quan h</w:t>
      </w:r>
      <w:r w:rsidRPr="008603C1">
        <w:rPr>
          <w:rFonts w:cs="Times New Roman"/>
          <w:color w:val="000000" w:themeColor="text1"/>
        </w:rPr>
        <w:t>ệ</w:t>
      </w:r>
      <w:r w:rsidRPr="008603C1">
        <w:rPr>
          <w:rFonts w:cs="Times New Roman"/>
          <w:color w:val="000000" w:themeColor="text1"/>
        </w:rPr>
        <w:t xml:space="preserve"> gi</w:t>
      </w:r>
      <w:r w:rsidRPr="008603C1">
        <w:rPr>
          <w:rFonts w:cs="Times New Roman"/>
          <w:color w:val="000000" w:themeColor="text1"/>
        </w:rPr>
        <w:t>ữ</w:t>
      </w:r>
      <w:r w:rsidRPr="008603C1">
        <w:rPr>
          <w:rFonts w:cs="Times New Roman"/>
          <w:color w:val="000000" w:themeColor="text1"/>
        </w:rPr>
        <w:t>a HOCVIEN và MONHOC</w:t>
      </w:r>
      <w:r w:rsidRPr="008603C1">
        <w:rPr>
          <w:rFonts w:cs="Times New Roman"/>
          <w:color w:val="000000" w:themeColor="text1"/>
        </w:rPr>
        <w:br/>
        <w:t xml:space="preserve">  - Ki</w:t>
      </w:r>
      <w:r w:rsidRPr="008603C1">
        <w:rPr>
          <w:rFonts w:cs="Times New Roman"/>
          <w:color w:val="000000" w:themeColor="text1"/>
        </w:rPr>
        <w:t>ể</w:t>
      </w:r>
      <w:r w:rsidRPr="008603C1">
        <w:rPr>
          <w:rFonts w:cs="Times New Roman"/>
          <w:color w:val="000000" w:themeColor="text1"/>
        </w:rPr>
        <w:t>u quan h</w:t>
      </w:r>
      <w:r w:rsidRPr="008603C1">
        <w:rPr>
          <w:rFonts w:cs="Times New Roman"/>
          <w:color w:val="000000" w:themeColor="text1"/>
        </w:rPr>
        <w:t>ệ</w:t>
      </w:r>
      <w:r w:rsidRPr="008603C1">
        <w:rPr>
          <w:rFonts w:cs="Times New Roman"/>
          <w:color w:val="000000" w:themeColor="text1"/>
        </w:rPr>
        <w:t>: N–N</w:t>
      </w:r>
      <w:r w:rsidRPr="008603C1">
        <w:rPr>
          <w:rFonts w:cs="Times New Roman"/>
          <w:color w:val="000000" w:themeColor="text1"/>
        </w:rPr>
        <w:br/>
        <w:t xml:space="preserve">  - Thu</w:t>
      </w:r>
      <w:r w:rsidRPr="008603C1">
        <w:rPr>
          <w:rFonts w:cs="Times New Roman"/>
          <w:color w:val="000000" w:themeColor="text1"/>
        </w:rPr>
        <w:t>ộ</w:t>
      </w:r>
      <w:r w:rsidRPr="008603C1">
        <w:rPr>
          <w:rFonts w:cs="Times New Roman"/>
          <w:color w:val="000000" w:themeColor="text1"/>
        </w:rPr>
        <w:t>c tính: LanThi, DiemThi</w:t>
      </w:r>
    </w:p>
    <w:p w14:paraId="799A2314" w14:textId="77777777" w:rsidR="00157216" w:rsidRPr="008603C1" w:rsidRDefault="00946210">
      <w:pPr>
        <w:pStyle w:val="u3"/>
        <w:rPr>
          <w:rFonts w:ascii="Times New Roman" w:hAnsi="Times New Roman" w:cs="Times New Roman"/>
          <w:color w:val="000000" w:themeColor="text1"/>
        </w:rPr>
      </w:pPr>
      <w:r w:rsidRPr="008603C1">
        <w:rPr>
          <w:rFonts w:ascii="Times New Roman" w:hAnsi="Times New Roman" w:cs="Times New Roman"/>
          <w:color w:val="000000" w:themeColor="text1"/>
        </w:rPr>
        <w:t>3. Mô t</w:t>
      </w:r>
      <w:r w:rsidRPr="008603C1">
        <w:rPr>
          <w:rFonts w:ascii="Times New Roman" w:hAnsi="Times New Roman" w:cs="Times New Roman"/>
          <w:color w:val="000000" w:themeColor="text1"/>
        </w:rPr>
        <w:t>ả</w:t>
      </w:r>
      <w:r w:rsidRPr="008603C1">
        <w:rPr>
          <w:rFonts w:ascii="Times New Roman" w:hAnsi="Times New Roman" w:cs="Times New Roman"/>
          <w:color w:val="000000" w:themeColor="text1"/>
        </w:rPr>
        <w:t xml:space="preserve"> mô hình ER (d</w:t>
      </w:r>
      <w:r w:rsidRPr="008603C1">
        <w:rPr>
          <w:rFonts w:ascii="Times New Roman" w:hAnsi="Times New Roman" w:cs="Times New Roman"/>
          <w:color w:val="000000" w:themeColor="text1"/>
        </w:rPr>
        <w:t>ạ</w:t>
      </w:r>
      <w:r w:rsidRPr="008603C1">
        <w:rPr>
          <w:rFonts w:ascii="Times New Roman" w:hAnsi="Times New Roman" w:cs="Times New Roman"/>
          <w:color w:val="000000" w:themeColor="text1"/>
        </w:rPr>
        <w:t>ng văn b</w:t>
      </w:r>
      <w:r w:rsidRPr="008603C1">
        <w:rPr>
          <w:rFonts w:ascii="Times New Roman" w:hAnsi="Times New Roman" w:cs="Times New Roman"/>
          <w:color w:val="000000" w:themeColor="text1"/>
        </w:rPr>
        <w:t>ả</w:t>
      </w:r>
      <w:r w:rsidRPr="008603C1">
        <w:rPr>
          <w:rFonts w:ascii="Times New Roman" w:hAnsi="Times New Roman" w:cs="Times New Roman"/>
          <w:color w:val="000000" w:themeColor="text1"/>
        </w:rPr>
        <w:t>n)</w:t>
      </w:r>
    </w:p>
    <w:p w14:paraId="2940B831" w14:textId="77777777" w:rsidR="00157216" w:rsidRDefault="00946210">
      <w:pPr>
        <w:rPr>
          <w:rFonts w:cs="Times New Roman"/>
          <w:color w:val="000000" w:themeColor="text1"/>
          <w:lang w:val="vi-VN"/>
        </w:rPr>
      </w:pPr>
      <w:r w:rsidRPr="008603C1">
        <w:rPr>
          <w:rFonts w:cs="Times New Roman"/>
          <w:color w:val="000000" w:themeColor="text1"/>
        </w:rPr>
        <w:t>HOCVIEN ——(X</w:t>
      </w:r>
      <w:r w:rsidRPr="008603C1">
        <w:rPr>
          <w:rFonts w:cs="Times New Roman"/>
          <w:color w:val="000000" w:themeColor="text1"/>
        </w:rPr>
        <w:t>Ế</w:t>
      </w:r>
      <w:r w:rsidRPr="008603C1">
        <w:rPr>
          <w:rFonts w:cs="Times New Roman"/>
          <w:color w:val="000000" w:themeColor="text1"/>
        </w:rPr>
        <w:t>P_L</w:t>
      </w:r>
      <w:r w:rsidRPr="008603C1">
        <w:rPr>
          <w:rFonts w:cs="Times New Roman"/>
          <w:color w:val="000000" w:themeColor="text1"/>
        </w:rPr>
        <w:t>Ớ</w:t>
      </w:r>
      <w:r w:rsidRPr="008603C1">
        <w:rPr>
          <w:rFonts w:cs="Times New Roman"/>
          <w:color w:val="000000" w:themeColor="text1"/>
        </w:rPr>
        <w:t>P)—— LOPHOC</w:t>
      </w:r>
      <w:r w:rsidRPr="008603C1">
        <w:rPr>
          <w:rFonts w:cs="Times New Roman"/>
          <w:color w:val="000000" w:themeColor="text1"/>
        </w:rPr>
        <w:br/>
        <w:t>HOCVIEN ——(K</w:t>
      </w:r>
      <w:r w:rsidRPr="008603C1">
        <w:rPr>
          <w:rFonts w:cs="Times New Roman"/>
          <w:color w:val="000000" w:themeColor="text1"/>
        </w:rPr>
        <w:t>Ế</w:t>
      </w:r>
      <w:r w:rsidRPr="008603C1">
        <w:rPr>
          <w:rFonts w:cs="Times New Roman"/>
          <w:color w:val="000000" w:themeColor="text1"/>
        </w:rPr>
        <w:t>T_QU</w:t>
      </w:r>
      <w:r w:rsidRPr="008603C1">
        <w:rPr>
          <w:rFonts w:cs="Times New Roman"/>
          <w:color w:val="000000" w:themeColor="text1"/>
        </w:rPr>
        <w:t>Ả</w:t>
      </w:r>
      <w:r w:rsidRPr="008603C1">
        <w:rPr>
          <w:rFonts w:cs="Times New Roman"/>
          <w:color w:val="000000" w:themeColor="text1"/>
        </w:rPr>
        <w:t>_THI)—— MONHOC</w:t>
      </w:r>
      <w:r w:rsidRPr="008603C1">
        <w:rPr>
          <w:rFonts w:cs="Times New Roman"/>
          <w:color w:val="000000" w:themeColor="text1"/>
        </w:rPr>
        <w:br/>
        <w:t>GIAOVIEN ——(PHÂN_CÔNG_GI</w:t>
      </w:r>
      <w:r w:rsidRPr="008603C1">
        <w:rPr>
          <w:rFonts w:cs="Times New Roman"/>
          <w:color w:val="000000" w:themeColor="text1"/>
        </w:rPr>
        <w:t>Ả</w:t>
      </w:r>
      <w:r w:rsidRPr="008603C1">
        <w:rPr>
          <w:rFonts w:cs="Times New Roman"/>
          <w:color w:val="000000" w:themeColor="text1"/>
        </w:rPr>
        <w:t>NG_D</w:t>
      </w:r>
      <w:r w:rsidRPr="008603C1">
        <w:rPr>
          <w:rFonts w:cs="Times New Roman"/>
          <w:color w:val="000000" w:themeColor="text1"/>
        </w:rPr>
        <w:t>Ạ</w:t>
      </w:r>
      <w:r w:rsidRPr="008603C1">
        <w:rPr>
          <w:rFonts w:cs="Times New Roman"/>
          <w:color w:val="000000" w:themeColor="text1"/>
        </w:rPr>
        <w:t>Y)—— LOPHOC —— MONHOC</w:t>
      </w:r>
    </w:p>
    <w:p w14:paraId="555C28B1" w14:textId="7C73223A" w:rsidR="00A14668" w:rsidRPr="00A14668" w:rsidRDefault="00C56C03">
      <w:pPr>
        <w:rPr>
          <w:rFonts w:cs="Times New Roman"/>
          <w:color w:val="000000" w:themeColor="text1"/>
          <w:lang w:val="vi-VN"/>
        </w:rPr>
      </w:pPr>
      <w:r>
        <w:rPr>
          <w:rFonts w:cs="Times New Roman"/>
          <w:noProof/>
          <w:color w:val="000000" w:themeColor="text1"/>
          <w:lang w:val="vi-VN"/>
        </w:rPr>
        <w:drawing>
          <wp:anchor distT="0" distB="0" distL="114300" distR="114300" simplePos="0" relativeHeight="251659264" behindDoc="0" locked="0" layoutInCell="1" allowOverlap="1" wp14:anchorId="67F509EC" wp14:editId="0C7F4BB1">
            <wp:simplePos x="0" y="0"/>
            <wp:positionH relativeFrom="column">
              <wp:posOffset>3810</wp:posOffset>
            </wp:positionH>
            <wp:positionV relativeFrom="paragraph">
              <wp:posOffset>350520</wp:posOffset>
            </wp:positionV>
            <wp:extent cx="5751830" cy="3221990"/>
            <wp:effectExtent l="0" t="0" r="1270" b="3810"/>
            <wp:wrapTopAndBottom/>
            <wp:docPr id="66810032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00320" name="Hình ảnh 6681003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4C712E" w14:textId="77777777" w:rsidR="006750EC" w:rsidRPr="008603C1" w:rsidRDefault="006750EC">
      <w:pPr>
        <w:rPr>
          <w:rFonts w:cs="Times New Roman"/>
          <w:color w:val="000000" w:themeColor="text1"/>
          <w:lang w:val="vi-VN"/>
        </w:rPr>
      </w:pPr>
    </w:p>
    <w:p w14:paraId="32E7084B" w14:textId="77777777" w:rsidR="00157216" w:rsidRPr="008603C1" w:rsidRDefault="00946210">
      <w:pPr>
        <w:pStyle w:val="u2"/>
        <w:rPr>
          <w:rFonts w:ascii="Times New Roman" w:hAnsi="Times New Roman" w:cs="Times New Roman"/>
          <w:color w:val="000000" w:themeColor="text1"/>
        </w:rPr>
      </w:pPr>
      <w:proofErr w:type="spellStart"/>
      <w:r w:rsidRPr="008603C1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8603C1">
        <w:rPr>
          <w:rFonts w:ascii="Times New Roman" w:hAnsi="Times New Roman" w:cs="Times New Roman"/>
          <w:color w:val="000000" w:themeColor="text1"/>
        </w:rPr>
        <w:t xml:space="preserve"> t</w:t>
      </w:r>
      <w:r w:rsidRPr="008603C1">
        <w:rPr>
          <w:rFonts w:ascii="Times New Roman" w:hAnsi="Times New Roman" w:cs="Times New Roman"/>
          <w:color w:val="000000" w:themeColor="text1"/>
        </w:rPr>
        <w:t>ậ</w:t>
      </w:r>
      <w:r w:rsidRPr="008603C1">
        <w:rPr>
          <w:rFonts w:ascii="Times New Roman" w:hAnsi="Times New Roman" w:cs="Times New Roman"/>
          <w:color w:val="000000" w:themeColor="text1"/>
        </w:rPr>
        <w:t>p 2. Thi</w:t>
      </w:r>
      <w:r w:rsidRPr="008603C1">
        <w:rPr>
          <w:rFonts w:ascii="Times New Roman" w:hAnsi="Times New Roman" w:cs="Times New Roman"/>
          <w:color w:val="000000" w:themeColor="text1"/>
        </w:rPr>
        <w:t>ế</w:t>
      </w:r>
      <w:r w:rsidRPr="008603C1">
        <w:rPr>
          <w:rFonts w:ascii="Times New Roman" w:hAnsi="Times New Roman" w:cs="Times New Roman"/>
          <w:color w:val="000000" w:themeColor="text1"/>
        </w:rPr>
        <w:t>t k</w:t>
      </w:r>
      <w:r w:rsidRPr="008603C1">
        <w:rPr>
          <w:rFonts w:ascii="Times New Roman" w:hAnsi="Times New Roman" w:cs="Times New Roman"/>
          <w:color w:val="000000" w:themeColor="text1"/>
        </w:rPr>
        <w:t>ế</w:t>
      </w:r>
      <w:r w:rsidRPr="008603C1">
        <w:rPr>
          <w:rFonts w:ascii="Times New Roman" w:hAnsi="Times New Roman" w:cs="Times New Roman"/>
          <w:color w:val="000000" w:themeColor="text1"/>
        </w:rPr>
        <w:t xml:space="preserve"> mô hình ER cho CSDL qu</w:t>
      </w:r>
      <w:r w:rsidRPr="008603C1">
        <w:rPr>
          <w:rFonts w:ascii="Times New Roman" w:hAnsi="Times New Roman" w:cs="Times New Roman"/>
          <w:color w:val="000000" w:themeColor="text1"/>
        </w:rPr>
        <w:t>ả</w:t>
      </w:r>
      <w:r w:rsidRPr="008603C1">
        <w:rPr>
          <w:rFonts w:ascii="Times New Roman" w:hAnsi="Times New Roman" w:cs="Times New Roman"/>
          <w:color w:val="000000" w:themeColor="text1"/>
        </w:rPr>
        <w:t>n lý công ty</w:t>
      </w:r>
    </w:p>
    <w:p w14:paraId="6435EC93" w14:textId="77777777" w:rsidR="00157216" w:rsidRPr="008603C1" w:rsidRDefault="00946210">
      <w:pPr>
        <w:rPr>
          <w:rFonts w:cs="Times New Roman"/>
          <w:color w:val="000000" w:themeColor="text1"/>
        </w:rPr>
      </w:pPr>
      <w:r w:rsidRPr="008603C1">
        <w:rPr>
          <w:rFonts w:cs="Times New Roman"/>
          <w:color w:val="000000" w:themeColor="text1"/>
        </w:rPr>
        <w:t>Yêu c</w:t>
      </w:r>
      <w:r w:rsidRPr="008603C1">
        <w:rPr>
          <w:rFonts w:cs="Times New Roman"/>
          <w:color w:val="000000" w:themeColor="text1"/>
        </w:rPr>
        <w:t>ầ</w:t>
      </w:r>
      <w:r w:rsidRPr="008603C1">
        <w:rPr>
          <w:rFonts w:cs="Times New Roman"/>
          <w:color w:val="000000" w:themeColor="text1"/>
        </w:rPr>
        <w:t>u: Xây d</w:t>
      </w:r>
      <w:r w:rsidRPr="008603C1">
        <w:rPr>
          <w:rFonts w:cs="Times New Roman"/>
          <w:color w:val="000000" w:themeColor="text1"/>
        </w:rPr>
        <w:t>ự</w:t>
      </w:r>
      <w:r w:rsidRPr="008603C1">
        <w:rPr>
          <w:rFonts w:cs="Times New Roman"/>
          <w:color w:val="000000" w:themeColor="text1"/>
        </w:rPr>
        <w:t>ng mô hình ER cho cơ s</w:t>
      </w:r>
      <w:r w:rsidRPr="008603C1">
        <w:rPr>
          <w:rFonts w:cs="Times New Roman"/>
          <w:color w:val="000000" w:themeColor="text1"/>
        </w:rPr>
        <w:t>ở</w:t>
      </w:r>
      <w:r w:rsidRPr="008603C1">
        <w:rPr>
          <w:rFonts w:cs="Times New Roman"/>
          <w:color w:val="000000" w:themeColor="text1"/>
        </w:rPr>
        <w:t xml:space="preserve"> d</w:t>
      </w:r>
      <w:r w:rsidRPr="008603C1">
        <w:rPr>
          <w:rFonts w:cs="Times New Roman"/>
          <w:color w:val="000000" w:themeColor="text1"/>
        </w:rPr>
        <w:t>ữ</w:t>
      </w:r>
      <w:r w:rsidRPr="008603C1">
        <w:rPr>
          <w:rFonts w:cs="Times New Roman"/>
          <w:color w:val="000000" w:themeColor="text1"/>
        </w:rPr>
        <w:t xml:space="preserve"> li</w:t>
      </w:r>
      <w:r w:rsidRPr="008603C1">
        <w:rPr>
          <w:rFonts w:cs="Times New Roman"/>
          <w:color w:val="000000" w:themeColor="text1"/>
        </w:rPr>
        <w:t>ệ</w:t>
      </w:r>
      <w:r w:rsidRPr="008603C1">
        <w:rPr>
          <w:rFonts w:cs="Times New Roman"/>
          <w:color w:val="000000" w:themeColor="text1"/>
        </w:rPr>
        <w:t>u c</w:t>
      </w:r>
      <w:r w:rsidRPr="008603C1">
        <w:rPr>
          <w:rFonts w:cs="Times New Roman"/>
          <w:color w:val="000000" w:themeColor="text1"/>
        </w:rPr>
        <w:t>ủ</w:t>
      </w:r>
      <w:r w:rsidRPr="008603C1">
        <w:rPr>
          <w:rFonts w:cs="Times New Roman"/>
          <w:color w:val="000000" w:themeColor="text1"/>
        </w:rPr>
        <w:t>a m</w:t>
      </w:r>
      <w:r w:rsidRPr="008603C1">
        <w:rPr>
          <w:rFonts w:cs="Times New Roman"/>
          <w:color w:val="000000" w:themeColor="text1"/>
        </w:rPr>
        <w:t>ộ</w:t>
      </w:r>
      <w:r w:rsidRPr="008603C1">
        <w:rPr>
          <w:rFonts w:cs="Times New Roman"/>
          <w:color w:val="000000" w:themeColor="text1"/>
        </w:rPr>
        <w:t>t công ty nh</w:t>
      </w:r>
      <w:r w:rsidRPr="008603C1">
        <w:rPr>
          <w:rFonts w:cs="Times New Roman"/>
          <w:color w:val="000000" w:themeColor="text1"/>
        </w:rPr>
        <w:t>ằ</w:t>
      </w:r>
      <w:r w:rsidRPr="008603C1">
        <w:rPr>
          <w:rFonts w:cs="Times New Roman"/>
          <w:color w:val="000000" w:themeColor="text1"/>
        </w:rPr>
        <w:t>m theo dõi thông tin nhân viên, phòng ban và đ</w:t>
      </w:r>
      <w:r w:rsidRPr="008603C1">
        <w:rPr>
          <w:rFonts w:cs="Times New Roman"/>
          <w:color w:val="000000" w:themeColor="text1"/>
        </w:rPr>
        <w:t>ề</w:t>
      </w:r>
      <w:r w:rsidRPr="008603C1">
        <w:rPr>
          <w:rFonts w:cs="Times New Roman"/>
          <w:color w:val="000000" w:themeColor="text1"/>
        </w:rPr>
        <w:t xml:space="preserve"> án.</w:t>
      </w:r>
    </w:p>
    <w:p w14:paraId="03C1C09D" w14:textId="77777777" w:rsidR="00157216" w:rsidRPr="008603C1" w:rsidRDefault="00946210">
      <w:pPr>
        <w:pStyle w:val="u3"/>
        <w:rPr>
          <w:rFonts w:ascii="Times New Roman" w:hAnsi="Times New Roman" w:cs="Times New Roman"/>
          <w:color w:val="000000" w:themeColor="text1"/>
        </w:rPr>
      </w:pPr>
      <w:r w:rsidRPr="008603C1">
        <w:rPr>
          <w:rFonts w:ascii="Times New Roman" w:hAnsi="Times New Roman" w:cs="Times New Roman"/>
          <w:color w:val="000000" w:themeColor="text1"/>
        </w:rPr>
        <w:t>1. Các th</w:t>
      </w:r>
      <w:r w:rsidRPr="008603C1">
        <w:rPr>
          <w:rFonts w:ascii="Times New Roman" w:hAnsi="Times New Roman" w:cs="Times New Roman"/>
          <w:color w:val="000000" w:themeColor="text1"/>
        </w:rPr>
        <w:t>ự</w:t>
      </w:r>
      <w:r w:rsidRPr="008603C1">
        <w:rPr>
          <w:rFonts w:ascii="Times New Roman" w:hAnsi="Times New Roman" w:cs="Times New Roman"/>
          <w:color w:val="000000" w:themeColor="text1"/>
        </w:rPr>
        <w:t>c th</w:t>
      </w:r>
      <w:r w:rsidRPr="008603C1">
        <w:rPr>
          <w:rFonts w:ascii="Times New Roman" w:hAnsi="Times New Roman" w:cs="Times New Roman"/>
          <w:color w:val="000000" w:themeColor="text1"/>
        </w:rPr>
        <w:t>ể</w:t>
      </w:r>
      <w:r w:rsidRPr="008603C1">
        <w:rPr>
          <w:rFonts w:ascii="Times New Roman" w:hAnsi="Times New Roman" w:cs="Times New Roman"/>
          <w:color w:val="000000" w:themeColor="text1"/>
        </w:rPr>
        <w:t xml:space="preserve"> (Entities)</w:t>
      </w:r>
    </w:p>
    <w:p w14:paraId="3B06E827" w14:textId="77777777" w:rsidR="00157216" w:rsidRPr="008603C1" w:rsidRDefault="00946210">
      <w:pPr>
        <w:rPr>
          <w:rFonts w:cs="Times New Roman"/>
          <w:color w:val="000000" w:themeColor="text1"/>
        </w:rPr>
      </w:pPr>
      <w:r w:rsidRPr="008603C1">
        <w:rPr>
          <w:rFonts w:cs="Times New Roman"/>
          <w:color w:val="000000" w:themeColor="text1"/>
        </w:rPr>
        <w:t>• PHÒNG_BAN (PHONGBAN)</w:t>
      </w:r>
      <w:r w:rsidRPr="008603C1">
        <w:rPr>
          <w:rFonts w:cs="Times New Roman"/>
          <w:color w:val="000000" w:themeColor="text1"/>
        </w:rPr>
        <w:br/>
        <w:t xml:space="preserve">  - MaPB (PK): mã phòng ban (duy nh</w:t>
      </w:r>
      <w:r w:rsidRPr="008603C1">
        <w:rPr>
          <w:rFonts w:cs="Times New Roman"/>
          <w:color w:val="000000" w:themeColor="text1"/>
        </w:rPr>
        <w:t>ấ</w:t>
      </w:r>
      <w:r w:rsidRPr="008603C1">
        <w:rPr>
          <w:rFonts w:cs="Times New Roman"/>
          <w:color w:val="000000" w:themeColor="text1"/>
        </w:rPr>
        <w:t>t)</w:t>
      </w:r>
      <w:r w:rsidRPr="008603C1">
        <w:rPr>
          <w:rFonts w:cs="Times New Roman"/>
          <w:color w:val="000000" w:themeColor="text1"/>
        </w:rPr>
        <w:br/>
        <w:t xml:space="preserve">  - TenPB: tên phòng ban (duy nh</w:t>
      </w:r>
      <w:r w:rsidRPr="008603C1">
        <w:rPr>
          <w:rFonts w:cs="Times New Roman"/>
          <w:color w:val="000000" w:themeColor="text1"/>
        </w:rPr>
        <w:t>ấ</w:t>
      </w:r>
      <w:r w:rsidRPr="008603C1">
        <w:rPr>
          <w:rFonts w:cs="Times New Roman"/>
          <w:color w:val="000000" w:themeColor="text1"/>
        </w:rPr>
        <w:t>t)</w:t>
      </w:r>
      <w:r w:rsidRPr="008603C1">
        <w:rPr>
          <w:rFonts w:cs="Times New Roman"/>
          <w:color w:val="000000" w:themeColor="text1"/>
        </w:rPr>
        <w:br/>
        <w:t xml:space="preserve">  - NgayNhanChuc: ngày trư</w:t>
      </w:r>
      <w:r w:rsidRPr="008603C1">
        <w:rPr>
          <w:rFonts w:cs="Times New Roman"/>
          <w:color w:val="000000" w:themeColor="text1"/>
        </w:rPr>
        <w:t>ở</w:t>
      </w:r>
      <w:r w:rsidRPr="008603C1">
        <w:rPr>
          <w:rFonts w:cs="Times New Roman"/>
          <w:color w:val="000000" w:themeColor="text1"/>
        </w:rPr>
        <w:t>ng phòng nh</w:t>
      </w:r>
      <w:r w:rsidRPr="008603C1">
        <w:rPr>
          <w:rFonts w:cs="Times New Roman"/>
          <w:color w:val="000000" w:themeColor="text1"/>
        </w:rPr>
        <w:t>ậ</w:t>
      </w:r>
      <w:r w:rsidRPr="008603C1">
        <w:rPr>
          <w:rFonts w:cs="Times New Roman"/>
          <w:color w:val="000000" w:themeColor="text1"/>
        </w:rPr>
        <w:t>n ch</w:t>
      </w:r>
      <w:r w:rsidRPr="008603C1">
        <w:rPr>
          <w:rFonts w:cs="Times New Roman"/>
          <w:color w:val="000000" w:themeColor="text1"/>
        </w:rPr>
        <w:t>ứ</w:t>
      </w:r>
      <w:r w:rsidRPr="008603C1">
        <w:rPr>
          <w:rFonts w:cs="Times New Roman"/>
          <w:color w:val="000000" w:themeColor="text1"/>
        </w:rPr>
        <w:t>c</w:t>
      </w:r>
      <w:r w:rsidRPr="008603C1">
        <w:rPr>
          <w:rFonts w:cs="Times New Roman"/>
          <w:color w:val="000000" w:themeColor="text1"/>
        </w:rPr>
        <w:br/>
      </w:r>
      <w:r w:rsidRPr="008603C1">
        <w:rPr>
          <w:rFonts w:cs="Times New Roman"/>
          <w:color w:val="000000" w:themeColor="text1"/>
        </w:rPr>
        <w:br/>
        <w:t>• Đ</w:t>
      </w:r>
      <w:r w:rsidRPr="008603C1">
        <w:rPr>
          <w:rFonts w:cs="Times New Roman"/>
          <w:color w:val="000000" w:themeColor="text1"/>
        </w:rPr>
        <w:t>Ị</w:t>
      </w:r>
      <w:r w:rsidRPr="008603C1">
        <w:rPr>
          <w:rFonts w:cs="Times New Roman"/>
          <w:color w:val="000000" w:themeColor="text1"/>
        </w:rPr>
        <w:t>A_ĐI</w:t>
      </w:r>
      <w:r w:rsidRPr="008603C1">
        <w:rPr>
          <w:rFonts w:cs="Times New Roman"/>
          <w:color w:val="000000" w:themeColor="text1"/>
        </w:rPr>
        <w:t>Ể</w:t>
      </w:r>
      <w:r w:rsidRPr="008603C1">
        <w:rPr>
          <w:rFonts w:cs="Times New Roman"/>
          <w:color w:val="000000" w:themeColor="text1"/>
        </w:rPr>
        <w:t>M_PHÒNG_BAN (DIADIEM_PB)</w:t>
      </w:r>
      <w:r w:rsidRPr="008603C1">
        <w:rPr>
          <w:rFonts w:cs="Times New Roman"/>
          <w:color w:val="000000" w:themeColor="text1"/>
        </w:rPr>
        <w:br/>
        <w:t xml:space="preserve">  - MaPB (FK)</w:t>
      </w:r>
      <w:r w:rsidRPr="008603C1">
        <w:rPr>
          <w:rFonts w:cs="Times New Roman"/>
          <w:color w:val="000000" w:themeColor="text1"/>
        </w:rPr>
        <w:br/>
        <w:t xml:space="preserve">  - DiaDiem: đ</w:t>
      </w:r>
      <w:r w:rsidRPr="008603C1">
        <w:rPr>
          <w:rFonts w:cs="Times New Roman"/>
          <w:color w:val="000000" w:themeColor="text1"/>
        </w:rPr>
        <w:t>ị</w:t>
      </w:r>
      <w:r w:rsidRPr="008603C1">
        <w:rPr>
          <w:rFonts w:cs="Times New Roman"/>
          <w:color w:val="000000" w:themeColor="text1"/>
        </w:rPr>
        <w:t>a đi</w:t>
      </w:r>
      <w:r w:rsidRPr="008603C1">
        <w:rPr>
          <w:rFonts w:cs="Times New Roman"/>
          <w:color w:val="000000" w:themeColor="text1"/>
        </w:rPr>
        <w:t>ể</w:t>
      </w:r>
      <w:r w:rsidRPr="008603C1">
        <w:rPr>
          <w:rFonts w:cs="Times New Roman"/>
          <w:color w:val="000000" w:themeColor="text1"/>
        </w:rPr>
        <w:t>m</w:t>
      </w:r>
      <w:r w:rsidRPr="008603C1">
        <w:rPr>
          <w:rFonts w:cs="Times New Roman"/>
          <w:color w:val="000000" w:themeColor="text1"/>
        </w:rPr>
        <w:br/>
      </w:r>
      <w:r w:rsidRPr="008603C1">
        <w:rPr>
          <w:rFonts w:cs="Times New Roman"/>
          <w:color w:val="000000" w:themeColor="text1"/>
        </w:rPr>
        <w:br/>
        <w:t>• Đ</w:t>
      </w:r>
      <w:r w:rsidRPr="008603C1">
        <w:rPr>
          <w:rFonts w:cs="Times New Roman"/>
          <w:color w:val="000000" w:themeColor="text1"/>
        </w:rPr>
        <w:t>Ề</w:t>
      </w:r>
      <w:r w:rsidRPr="008603C1">
        <w:rPr>
          <w:rFonts w:cs="Times New Roman"/>
          <w:color w:val="000000" w:themeColor="text1"/>
        </w:rPr>
        <w:t>_ÁN (DEAN)</w:t>
      </w:r>
      <w:r w:rsidRPr="008603C1">
        <w:rPr>
          <w:rFonts w:cs="Times New Roman"/>
          <w:color w:val="000000" w:themeColor="text1"/>
        </w:rPr>
        <w:br/>
        <w:t xml:space="preserve">  - MaDA (PK): mã đ</w:t>
      </w:r>
      <w:r w:rsidRPr="008603C1">
        <w:rPr>
          <w:rFonts w:cs="Times New Roman"/>
          <w:color w:val="000000" w:themeColor="text1"/>
        </w:rPr>
        <w:t>ề</w:t>
      </w:r>
      <w:r w:rsidRPr="008603C1">
        <w:rPr>
          <w:rFonts w:cs="Times New Roman"/>
          <w:color w:val="000000" w:themeColor="text1"/>
        </w:rPr>
        <w:t xml:space="preserve"> án (duy nh</w:t>
      </w:r>
      <w:r w:rsidRPr="008603C1">
        <w:rPr>
          <w:rFonts w:cs="Times New Roman"/>
          <w:color w:val="000000" w:themeColor="text1"/>
        </w:rPr>
        <w:t>ấ</w:t>
      </w:r>
      <w:r w:rsidRPr="008603C1">
        <w:rPr>
          <w:rFonts w:cs="Times New Roman"/>
          <w:color w:val="000000" w:themeColor="text1"/>
        </w:rPr>
        <w:t>t)</w:t>
      </w:r>
      <w:r w:rsidRPr="008603C1">
        <w:rPr>
          <w:rFonts w:cs="Times New Roman"/>
          <w:color w:val="000000" w:themeColor="text1"/>
        </w:rPr>
        <w:br/>
        <w:t xml:space="preserve">  - TenDA: tên đ</w:t>
      </w:r>
      <w:r w:rsidRPr="008603C1">
        <w:rPr>
          <w:rFonts w:cs="Times New Roman"/>
          <w:color w:val="000000" w:themeColor="text1"/>
        </w:rPr>
        <w:t>ề</w:t>
      </w:r>
      <w:r w:rsidRPr="008603C1">
        <w:rPr>
          <w:rFonts w:cs="Times New Roman"/>
          <w:color w:val="000000" w:themeColor="text1"/>
        </w:rPr>
        <w:t xml:space="preserve"> án (duy nh</w:t>
      </w:r>
      <w:r w:rsidRPr="008603C1">
        <w:rPr>
          <w:rFonts w:cs="Times New Roman"/>
          <w:color w:val="000000" w:themeColor="text1"/>
        </w:rPr>
        <w:t>ấ</w:t>
      </w:r>
      <w:r w:rsidRPr="008603C1">
        <w:rPr>
          <w:rFonts w:cs="Times New Roman"/>
          <w:color w:val="000000" w:themeColor="text1"/>
        </w:rPr>
        <w:t>t)</w:t>
      </w:r>
      <w:r w:rsidRPr="008603C1">
        <w:rPr>
          <w:rFonts w:cs="Times New Roman"/>
          <w:color w:val="000000" w:themeColor="text1"/>
        </w:rPr>
        <w:br/>
        <w:t xml:space="preserve">  - DiaDiem: đ</w:t>
      </w:r>
      <w:r w:rsidRPr="008603C1">
        <w:rPr>
          <w:rFonts w:cs="Times New Roman"/>
          <w:color w:val="000000" w:themeColor="text1"/>
        </w:rPr>
        <w:t>ị</w:t>
      </w:r>
      <w:r w:rsidRPr="008603C1">
        <w:rPr>
          <w:rFonts w:cs="Times New Roman"/>
          <w:color w:val="000000" w:themeColor="text1"/>
        </w:rPr>
        <w:t>a đi</w:t>
      </w:r>
      <w:r w:rsidRPr="008603C1">
        <w:rPr>
          <w:rFonts w:cs="Times New Roman"/>
          <w:color w:val="000000" w:themeColor="text1"/>
        </w:rPr>
        <w:t>ể</w:t>
      </w:r>
      <w:r w:rsidRPr="008603C1">
        <w:rPr>
          <w:rFonts w:cs="Times New Roman"/>
          <w:color w:val="000000" w:themeColor="text1"/>
        </w:rPr>
        <w:t>m tri</w:t>
      </w:r>
      <w:r w:rsidRPr="008603C1">
        <w:rPr>
          <w:rFonts w:cs="Times New Roman"/>
          <w:color w:val="000000" w:themeColor="text1"/>
        </w:rPr>
        <w:t>ể</w:t>
      </w:r>
      <w:r w:rsidRPr="008603C1">
        <w:rPr>
          <w:rFonts w:cs="Times New Roman"/>
          <w:color w:val="000000" w:themeColor="text1"/>
        </w:rPr>
        <w:t>n khai</w:t>
      </w:r>
      <w:r w:rsidRPr="008603C1">
        <w:rPr>
          <w:rFonts w:cs="Times New Roman"/>
          <w:color w:val="000000" w:themeColor="text1"/>
        </w:rPr>
        <w:br/>
      </w:r>
      <w:r w:rsidRPr="008603C1">
        <w:rPr>
          <w:rFonts w:cs="Times New Roman"/>
          <w:color w:val="000000" w:themeColor="text1"/>
        </w:rPr>
        <w:br/>
        <w:t>• NHÂN_VIÊN (NHANVIEN)</w:t>
      </w:r>
      <w:r w:rsidRPr="008603C1">
        <w:rPr>
          <w:rFonts w:cs="Times New Roman"/>
          <w:color w:val="000000" w:themeColor="text1"/>
        </w:rPr>
        <w:br/>
        <w:t xml:space="preserve">  - MaNV (PK): mã nhân viên</w:t>
      </w:r>
      <w:r w:rsidRPr="008603C1">
        <w:rPr>
          <w:rFonts w:cs="Times New Roman"/>
          <w:color w:val="000000" w:themeColor="text1"/>
        </w:rPr>
        <w:br/>
        <w:t xml:space="preserve">  - TenNV: tên nhân viên</w:t>
      </w:r>
      <w:r w:rsidRPr="008603C1">
        <w:rPr>
          <w:rFonts w:cs="Times New Roman"/>
          <w:color w:val="000000" w:themeColor="text1"/>
        </w:rPr>
        <w:br/>
        <w:t xml:space="preserve">  - DiaChi: đ</w:t>
      </w:r>
      <w:r w:rsidRPr="008603C1">
        <w:rPr>
          <w:rFonts w:cs="Times New Roman"/>
          <w:color w:val="000000" w:themeColor="text1"/>
        </w:rPr>
        <w:t>ị</w:t>
      </w:r>
      <w:r w:rsidRPr="008603C1">
        <w:rPr>
          <w:rFonts w:cs="Times New Roman"/>
          <w:color w:val="000000" w:themeColor="text1"/>
        </w:rPr>
        <w:t>a ch</w:t>
      </w:r>
      <w:r w:rsidRPr="008603C1">
        <w:rPr>
          <w:rFonts w:cs="Times New Roman"/>
          <w:color w:val="000000" w:themeColor="text1"/>
        </w:rPr>
        <w:t>ỉ</w:t>
      </w:r>
      <w:r w:rsidRPr="008603C1">
        <w:rPr>
          <w:rFonts w:cs="Times New Roman"/>
          <w:color w:val="000000" w:themeColor="text1"/>
        </w:rPr>
        <w:br/>
        <w:t xml:space="preserve">  - NgaySinh: ngày sinh</w:t>
      </w:r>
      <w:r w:rsidRPr="008603C1">
        <w:rPr>
          <w:rFonts w:cs="Times New Roman"/>
          <w:color w:val="000000" w:themeColor="text1"/>
        </w:rPr>
        <w:br/>
        <w:t xml:space="preserve">  - Phai: phái</w:t>
      </w:r>
      <w:r w:rsidRPr="008603C1">
        <w:rPr>
          <w:rFonts w:cs="Times New Roman"/>
          <w:color w:val="000000" w:themeColor="text1"/>
        </w:rPr>
        <w:br/>
        <w:t xml:space="preserve">  - Luong: lương</w:t>
      </w:r>
    </w:p>
    <w:p w14:paraId="130504F3" w14:textId="77777777" w:rsidR="00157216" w:rsidRPr="008603C1" w:rsidRDefault="00946210">
      <w:pPr>
        <w:pStyle w:val="u3"/>
        <w:rPr>
          <w:rFonts w:ascii="Times New Roman" w:hAnsi="Times New Roman" w:cs="Times New Roman"/>
          <w:color w:val="000000" w:themeColor="text1"/>
        </w:rPr>
      </w:pPr>
      <w:r w:rsidRPr="008603C1">
        <w:rPr>
          <w:rFonts w:ascii="Times New Roman" w:hAnsi="Times New Roman" w:cs="Times New Roman"/>
          <w:color w:val="000000" w:themeColor="text1"/>
        </w:rPr>
        <w:t>2. Các m</w:t>
      </w:r>
      <w:r w:rsidRPr="008603C1">
        <w:rPr>
          <w:rFonts w:ascii="Times New Roman" w:hAnsi="Times New Roman" w:cs="Times New Roman"/>
          <w:color w:val="000000" w:themeColor="text1"/>
        </w:rPr>
        <w:t>ố</w:t>
      </w:r>
      <w:r w:rsidRPr="008603C1">
        <w:rPr>
          <w:rFonts w:ascii="Times New Roman" w:hAnsi="Times New Roman" w:cs="Times New Roman"/>
          <w:color w:val="000000" w:themeColor="text1"/>
        </w:rPr>
        <w:t>i quan h</w:t>
      </w:r>
      <w:r w:rsidRPr="008603C1">
        <w:rPr>
          <w:rFonts w:ascii="Times New Roman" w:hAnsi="Times New Roman" w:cs="Times New Roman"/>
          <w:color w:val="000000" w:themeColor="text1"/>
        </w:rPr>
        <w:t>ệ</w:t>
      </w:r>
      <w:r w:rsidRPr="008603C1">
        <w:rPr>
          <w:rFonts w:ascii="Times New Roman" w:hAnsi="Times New Roman" w:cs="Times New Roman"/>
          <w:color w:val="000000" w:themeColor="text1"/>
        </w:rPr>
        <w:t xml:space="preserve"> (Relationships)</w:t>
      </w:r>
    </w:p>
    <w:p w14:paraId="429B9D84" w14:textId="77777777" w:rsidR="00157216" w:rsidRPr="008603C1" w:rsidRDefault="00946210">
      <w:pPr>
        <w:rPr>
          <w:rFonts w:cs="Times New Roman"/>
          <w:color w:val="000000" w:themeColor="text1"/>
        </w:rPr>
      </w:pPr>
      <w:r w:rsidRPr="008603C1">
        <w:rPr>
          <w:rFonts w:cs="Times New Roman"/>
          <w:color w:val="000000" w:themeColor="text1"/>
        </w:rPr>
        <w:t>• QU</w:t>
      </w:r>
      <w:r w:rsidRPr="008603C1">
        <w:rPr>
          <w:rFonts w:cs="Times New Roman"/>
          <w:color w:val="000000" w:themeColor="text1"/>
        </w:rPr>
        <w:t>Ả</w:t>
      </w:r>
      <w:r w:rsidRPr="008603C1">
        <w:rPr>
          <w:rFonts w:cs="Times New Roman"/>
          <w:color w:val="000000" w:themeColor="text1"/>
        </w:rPr>
        <w:t>N_LÝ</w:t>
      </w:r>
      <w:r w:rsidRPr="008603C1">
        <w:rPr>
          <w:rFonts w:cs="Times New Roman"/>
          <w:color w:val="000000" w:themeColor="text1"/>
        </w:rPr>
        <w:br/>
        <w:t xml:space="preserve">  - Quan h</w:t>
      </w:r>
      <w:r w:rsidRPr="008603C1">
        <w:rPr>
          <w:rFonts w:cs="Times New Roman"/>
          <w:color w:val="000000" w:themeColor="text1"/>
        </w:rPr>
        <w:t>ệ</w:t>
      </w:r>
      <w:r w:rsidRPr="008603C1">
        <w:rPr>
          <w:rFonts w:cs="Times New Roman"/>
          <w:color w:val="000000" w:themeColor="text1"/>
        </w:rPr>
        <w:t xml:space="preserve"> đ</w:t>
      </w:r>
      <w:r w:rsidRPr="008603C1">
        <w:rPr>
          <w:rFonts w:cs="Times New Roman"/>
          <w:color w:val="000000" w:themeColor="text1"/>
        </w:rPr>
        <w:t>ệ</w:t>
      </w:r>
      <w:r w:rsidRPr="008603C1">
        <w:rPr>
          <w:rFonts w:cs="Times New Roman"/>
          <w:color w:val="000000" w:themeColor="text1"/>
        </w:rPr>
        <w:t xml:space="preserve"> quy trên NHANVIEN</w:t>
      </w:r>
      <w:r w:rsidRPr="008603C1">
        <w:rPr>
          <w:rFonts w:cs="Times New Roman"/>
          <w:color w:val="000000" w:themeColor="text1"/>
        </w:rPr>
        <w:br/>
        <w:t xml:space="preserve">  - 1 nhân viên qu</w:t>
      </w:r>
      <w:r w:rsidRPr="008603C1">
        <w:rPr>
          <w:rFonts w:cs="Times New Roman"/>
          <w:color w:val="000000" w:themeColor="text1"/>
        </w:rPr>
        <w:t>ả</w:t>
      </w:r>
      <w:r w:rsidRPr="008603C1">
        <w:rPr>
          <w:rFonts w:cs="Times New Roman"/>
          <w:color w:val="000000" w:themeColor="text1"/>
        </w:rPr>
        <w:t>n lý nhi</w:t>
      </w:r>
      <w:r w:rsidRPr="008603C1">
        <w:rPr>
          <w:rFonts w:cs="Times New Roman"/>
          <w:color w:val="000000" w:themeColor="text1"/>
        </w:rPr>
        <w:t>ề</w:t>
      </w:r>
      <w:r w:rsidRPr="008603C1">
        <w:rPr>
          <w:rFonts w:cs="Times New Roman"/>
          <w:color w:val="000000" w:themeColor="text1"/>
        </w:rPr>
        <w:t>u nhân viên khác</w:t>
      </w:r>
      <w:r w:rsidRPr="008603C1">
        <w:rPr>
          <w:rFonts w:cs="Times New Roman"/>
          <w:color w:val="000000" w:themeColor="text1"/>
        </w:rPr>
        <w:br/>
      </w:r>
      <w:r w:rsidRPr="008603C1">
        <w:rPr>
          <w:rFonts w:cs="Times New Roman"/>
          <w:color w:val="000000" w:themeColor="text1"/>
        </w:rPr>
        <w:br/>
        <w:t>• LÀM_VI</w:t>
      </w:r>
      <w:r w:rsidRPr="008603C1">
        <w:rPr>
          <w:rFonts w:cs="Times New Roman"/>
          <w:color w:val="000000" w:themeColor="text1"/>
        </w:rPr>
        <w:t>Ệ</w:t>
      </w:r>
      <w:r w:rsidRPr="008603C1">
        <w:rPr>
          <w:rFonts w:cs="Times New Roman"/>
          <w:color w:val="000000" w:themeColor="text1"/>
        </w:rPr>
        <w:t>C</w:t>
      </w:r>
      <w:r w:rsidRPr="008603C1">
        <w:rPr>
          <w:rFonts w:cs="Times New Roman"/>
          <w:color w:val="000000" w:themeColor="text1"/>
        </w:rPr>
        <w:br/>
        <w:t xml:space="preserve">  - Quan h</w:t>
      </w:r>
      <w:r w:rsidRPr="008603C1">
        <w:rPr>
          <w:rFonts w:cs="Times New Roman"/>
          <w:color w:val="000000" w:themeColor="text1"/>
        </w:rPr>
        <w:t>ệ</w:t>
      </w:r>
      <w:r w:rsidRPr="008603C1">
        <w:rPr>
          <w:rFonts w:cs="Times New Roman"/>
          <w:color w:val="000000" w:themeColor="text1"/>
        </w:rPr>
        <w:t xml:space="preserve"> gi</w:t>
      </w:r>
      <w:r w:rsidRPr="008603C1">
        <w:rPr>
          <w:rFonts w:cs="Times New Roman"/>
          <w:color w:val="000000" w:themeColor="text1"/>
        </w:rPr>
        <w:t>ữ</w:t>
      </w:r>
      <w:r w:rsidRPr="008603C1">
        <w:rPr>
          <w:rFonts w:cs="Times New Roman"/>
          <w:color w:val="000000" w:themeColor="text1"/>
        </w:rPr>
        <w:t>a NHANVIEN và PHONGBAN</w:t>
      </w:r>
      <w:r w:rsidRPr="008603C1">
        <w:rPr>
          <w:rFonts w:cs="Times New Roman"/>
          <w:color w:val="000000" w:themeColor="text1"/>
        </w:rPr>
        <w:br/>
        <w:t xml:space="preserve">  - Ki</w:t>
      </w:r>
      <w:r w:rsidRPr="008603C1">
        <w:rPr>
          <w:rFonts w:cs="Times New Roman"/>
          <w:color w:val="000000" w:themeColor="text1"/>
        </w:rPr>
        <w:t>ể</w:t>
      </w:r>
      <w:r w:rsidRPr="008603C1">
        <w:rPr>
          <w:rFonts w:cs="Times New Roman"/>
          <w:color w:val="000000" w:themeColor="text1"/>
        </w:rPr>
        <w:t>u quan h</w:t>
      </w:r>
      <w:r w:rsidRPr="008603C1">
        <w:rPr>
          <w:rFonts w:cs="Times New Roman"/>
          <w:color w:val="000000" w:themeColor="text1"/>
        </w:rPr>
        <w:t>ệ</w:t>
      </w:r>
      <w:r w:rsidRPr="008603C1">
        <w:rPr>
          <w:rFonts w:cs="Times New Roman"/>
          <w:color w:val="000000" w:themeColor="text1"/>
        </w:rPr>
        <w:t>: N–1</w:t>
      </w:r>
      <w:r w:rsidRPr="008603C1">
        <w:rPr>
          <w:rFonts w:cs="Times New Roman"/>
          <w:color w:val="000000" w:themeColor="text1"/>
        </w:rPr>
        <w:br/>
      </w:r>
      <w:r w:rsidRPr="008603C1">
        <w:rPr>
          <w:rFonts w:cs="Times New Roman"/>
          <w:color w:val="000000" w:themeColor="text1"/>
        </w:rPr>
        <w:br/>
        <w:t>• CH</w:t>
      </w:r>
      <w:r w:rsidRPr="008603C1">
        <w:rPr>
          <w:rFonts w:cs="Times New Roman"/>
          <w:color w:val="000000" w:themeColor="text1"/>
        </w:rPr>
        <w:t>Ủ</w:t>
      </w:r>
      <w:r w:rsidRPr="008603C1">
        <w:rPr>
          <w:rFonts w:cs="Times New Roman"/>
          <w:color w:val="000000" w:themeColor="text1"/>
        </w:rPr>
        <w:t>_TRÌ</w:t>
      </w:r>
      <w:r w:rsidRPr="008603C1">
        <w:rPr>
          <w:rFonts w:cs="Times New Roman"/>
          <w:color w:val="000000" w:themeColor="text1"/>
        </w:rPr>
        <w:br/>
      </w:r>
      <w:r w:rsidRPr="008603C1">
        <w:rPr>
          <w:rFonts w:cs="Times New Roman"/>
          <w:color w:val="000000" w:themeColor="text1"/>
        </w:rPr>
        <w:lastRenderedPageBreak/>
        <w:t xml:space="preserve">  - Quan h</w:t>
      </w:r>
      <w:r w:rsidRPr="008603C1">
        <w:rPr>
          <w:rFonts w:cs="Times New Roman"/>
          <w:color w:val="000000" w:themeColor="text1"/>
        </w:rPr>
        <w:t>ệ</w:t>
      </w:r>
      <w:r w:rsidRPr="008603C1">
        <w:rPr>
          <w:rFonts w:cs="Times New Roman"/>
          <w:color w:val="000000" w:themeColor="text1"/>
        </w:rPr>
        <w:t xml:space="preserve"> gi</w:t>
      </w:r>
      <w:r w:rsidRPr="008603C1">
        <w:rPr>
          <w:rFonts w:cs="Times New Roman"/>
          <w:color w:val="000000" w:themeColor="text1"/>
        </w:rPr>
        <w:t>ữ</w:t>
      </w:r>
      <w:r w:rsidRPr="008603C1">
        <w:rPr>
          <w:rFonts w:cs="Times New Roman"/>
          <w:color w:val="000000" w:themeColor="text1"/>
        </w:rPr>
        <w:t>a PHONGBAN và DEAN</w:t>
      </w:r>
      <w:r w:rsidRPr="008603C1">
        <w:rPr>
          <w:rFonts w:cs="Times New Roman"/>
          <w:color w:val="000000" w:themeColor="text1"/>
        </w:rPr>
        <w:br/>
        <w:t xml:space="preserve">  - Ki</w:t>
      </w:r>
      <w:r w:rsidRPr="008603C1">
        <w:rPr>
          <w:rFonts w:cs="Times New Roman"/>
          <w:color w:val="000000" w:themeColor="text1"/>
        </w:rPr>
        <w:t>ể</w:t>
      </w:r>
      <w:r w:rsidRPr="008603C1">
        <w:rPr>
          <w:rFonts w:cs="Times New Roman"/>
          <w:color w:val="000000" w:themeColor="text1"/>
        </w:rPr>
        <w:t>u quan h</w:t>
      </w:r>
      <w:r w:rsidRPr="008603C1">
        <w:rPr>
          <w:rFonts w:cs="Times New Roman"/>
          <w:color w:val="000000" w:themeColor="text1"/>
        </w:rPr>
        <w:t>ệ</w:t>
      </w:r>
      <w:r w:rsidRPr="008603C1">
        <w:rPr>
          <w:rFonts w:cs="Times New Roman"/>
          <w:color w:val="000000" w:themeColor="text1"/>
        </w:rPr>
        <w:t>: 1–N</w:t>
      </w:r>
      <w:r w:rsidRPr="008603C1">
        <w:rPr>
          <w:rFonts w:cs="Times New Roman"/>
          <w:color w:val="000000" w:themeColor="text1"/>
        </w:rPr>
        <w:br/>
      </w:r>
      <w:r w:rsidRPr="008603C1">
        <w:rPr>
          <w:rFonts w:cs="Times New Roman"/>
          <w:color w:val="000000" w:themeColor="text1"/>
        </w:rPr>
        <w:br/>
        <w:t>• THAM_GIA</w:t>
      </w:r>
      <w:r w:rsidRPr="008603C1">
        <w:rPr>
          <w:rFonts w:cs="Times New Roman"/>
          <w:color w:val="000000" w:themeColor="text1"/>
        </w:rPr>
        <w:br/>
        <w:t xml:space="preserve">  - Quan h</w:t>
      </w:r>
      <w:r w:rsidRPr="008603C1">
        <w:rPr>
          <w:rFonts w:cs="Times New Roman"/>
          <w:color w:val="000000" w:themeColor="text1"/>
        </w:rPr>
        <w:t>ệ</w:t>
      </w:r>
      <w:r w:rsidRPr="008603C1">
        <w:rPr>
          <w:rFonts w:cs="Times New Roman"/>
          <w:color w:val="000000" w:themeColor="text1"/>
        </w:rPr>
        <w:t xml:space="preserve"> gi</w:t>
      </w:r>
      <w:r w:rsidRPr="008603C1">
        <w:rPr>
          <w:rFonts w:cs="Times New Roman"/>
          <w:color w:val="000000" w:themeColor="text1"/>
        </w:rPr>
        <w:t>ữ</w:t>
      </w:r>
      <w:r w:rsidRPr="008603C1">
        <w:rPr>
          <w:rFonts w:cs="Times New Roman"/>
          <w:color w:val="000000" w:themeColor="text1"/>
        </w:rPr>
        <w:t>a NHANVIEN và DEAN</w:t>
      </w:r>
      <w:r w:rsidRPr="008603C1">
        <w:rPr>
          <w:rFonts w:cs="Times New Roman"/>
          <w:color w:val="000000" w:themeColor="text1"/>
        </w:rPr>
        <w:br/>
        <w:t xml:space="preserve">  - Ki</w:t>
      </w:r>
      <w:r w:rsidRPr="008603C1">
        <w:rPr>
          <w:rFonts w:cs="Times New Roman"/>
          <w:color w:val="000000" w:themeColor="text1"/>
        </w:rPr>
        <w:t>ể</w:t>
      </w:r>
      <w:r w:rsidRPr="008603C1">
        <w:rPr>
          <w:rFonts w:cs="Times New Roman"/>
          <w:color w:val="000000" w:themeColor="text1"/>
        </w:rPr>
        <w:t>u quan h</w:t>
      </w:r>
      <w:r w:rsidRPr="008603C1">
        <w:rPr>
          <w:rFonts w:cs="Times New Roman"/>
          <w:color w:val="000000" w:themeColor="text1"/>
        </w:rPr>
        <w:t>ệ</w:t>
      </w:r>
      <w:r w:rsidRPr="008603C1">
        <w:rPr>
          <w:rFonts w:cs="Times New Roman"/>
          <w:color w:val="000000" w:themeColor="text1"/>
        </w:rPr>
        <w:t>: N–N</w:t>
      </w:r>
      <w:r w:rsidRPr="008603C1">
        <w:rPr>
          <w:rFonts w:cs="Times New Roman"/>
          <w:color w:val="000000" w:themeColor="text1"/>
        </w:rPr>
        <w:br/>
        <w:t xml:space="preserve">  - Thu</w:t>
      </w:r>
      <w:r w:rsidRPr="008603C1">
        <w:rPr>
          <w:rFonts w:cs="Times New Roman"/>
          <w:color w:val="000000" w:themeColor="text1"/>
        </w:rPr>
        <w:t>ộ</w:t>
      </w:r>
      <w:r w:rsidRPr="008603C1">
        <w:rPr>
          <w:rFonts w:cs="Times New Roman"/>
          <w:color w:val="000000" w:themeColor="text1"/>
        </w:rPr>
        <w:t>c tính: SoGioLamViec</w:t>
      </w:r>
    </w:p>
    <w:p w14:paraId="66F6B67B" w14:textId="77777777" w:rsidR="00157216" w:rsidRPr="008603C1" w:rsidRDefault="00946210">
      <w:pPr>
        <w:pStyle w:val="u3"/>
        <w:rPr>
          <w:rFonts w:ascii="Times New Roman" w:hAnsi="Times New Roman" w:cs="Times New Roman"/>
          <w:color w:val="000000" w:themeColor="text1"/>
        </w:rPr>
      </w:pPr>
      <w:r w:rsidRPr="008603C1">
        <w:rPr>
          <w:rFonts w:ascii="Times New Roman" w:hAnsi="Times New Roman" w:cs="Times New Roman"/>
          <w:color w:val="000000" w:themeColor="text1"/>
        </w:rPr>
        <w:t>3. Mô t</w:t>
      </w:r>
      <w:r w:rsidRPr="008603C1">
        <w:rPr>
          <w:rFonts w:ascii="Times New Roman" w:hAnsi="Times New Roman" w:cs="Times New Roman"/>
          <w:color w:val="000000" w:themeColor="text1"/>
        </w:rPr>
        <w:t>ả</w:t>
      </w:r>
      <w:r w:rsidRPr="008603C1">
        <w:rPr>
          <w:rFonts w:ascii="Times New Roman" w:hAnsi="Times New Roman" w:cs="Times New Roman"/>
          <w:color w:val="000000" w:themeColor="text1"/>
        </w:rPr>
        <w:t xml:space="preserve"> mô hình ER (d</w:t>
      </w:r>
      <w:r w:rsidRPr="008603C1">
        <w:rPr>
          <w:rFonts w:ascii="Times New Roman" w:hAnsi="Times New Roman" w:cs="Times New Roman"/>
          <w:color w:val="000000" w:themeColor="text1"/>
        </w:rPr>
        <w:t>ạ</w:t>
      </w:r>
      <w:r w:rsidRPr="008603C1">
        <w:rPr>
          <w:rFonts w:ascii="Times New Roman" w:hAnsi="Times New Roman" w:cs="Times New Roman"/>
          <w:color w:val="000000" w:themeColor="text1"/>
        </w:rPr>
        <w:t>ng văn b</w:t>
      </w:r>
      <w:r w:rsidRPr="008603C1">
        <w:rPr>
          <w:rFonts w:ascii="Times New Roman" w:hAnsi="Times New Roman" w:cs="Times New Roman"/>
          <w:color w:val="000000" w:themeColor="text1"/>
        </w:rPr>
        <w:t>ả</w:t>
      </w:r>
      <w:r w:rsidRPr="008603C1">
        <w:rPr>
          <w:rFonts w:ascii="Times New Roman" w:hAnsi="Times New Roman" w:cs="Times New Roman"/>
          <w:color w:val="000000" w:themeColor="text1"/>
        </w:rPr>
        <w:t>n)</w:t>
      </w:r>
    </w:p>
    <w:p w14:paraId="21C36B3F" w14:textId="618176B0" w:rsidR="00157216" w:rsidRDefault="00F174C4">
      <w:pPr>
        <w:rPr>
          <w:rFonts w:cs="Times New Roman"/>
          <w:color w:val="000000" w:themeColor="text1"/>
          <w:lang w:val="vi-VN"/>
        </w:rPr>
      </w:pPr>
      <w:r>
        <w:rPr>
          <w:rFonts w:cs="Times New Roman"/>
          <w:noProof/>
          <w:color w:val="000000" w:themeColor="text1"/>
          <w:lang w:val="vi-VN"/>
        </w:rPr>
        <w:drawing>
          <wp:anchor distT="0" distB="0" distL="114300" distR="114300" simplePos="0" relativeHeight="251660288" behindDoc="0" locked="0" layoutInCell="1" allowOverlap="1" wp14:anchorId="08262030" wp14:editId="7BFF4CC8">
            <wp:simplePos x="0" y="0"/>
            <wp:positionH relativeFrom="column">
              <wp:posOffset>8890</wp:posOffset>
            </wp:positionH>
            <wp:positionV relativeFrom="paragraph">
              <wp:posOffset>1344295</wp:posOffset>
            </wp:positionV>
            <wp:extent cx="5944235" cy="2724785"/>
            <wp:effectExtent l="0" t="0" r="0" b="5715"/>
            <wp:wrapTopAndBottom/>
            <wp:docPr id="2119796108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96108" name="Hình ảnh 21197961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46210" w:rsidRPr="008603C1">
        <w:rPr>
          <w:rFonts w:cs="Times New Roman"/>
          <w:color w:val="000000" w:themeColor="text1"/>
        </w:rPr>
        <w:t>NHANVIEN</w:t>
      </w:r>
      <w:proofErr w:type="spellEnd"/>
      <w:r w:rsidR="00946210" w:rsidRPr="008603C1">
        <w:rPr>
          <w:rFonts w:cs="Times New Roman"/>
          <w:color w:val="000000" w:themeColor="text1"/>
        </w:rPr>
        <w:t xml:space="preserve"> ——(LÀM_VI</w:t>
      </w:r>
      <w:r w:rsidR="00946210" w:rsidRPr="008603C1">
        <w:rPr>
          <w:rFonts w:cs="Times New Roman"/>
          <w:color w:val="000000" w:themeColor="text1"/>
        </w:rPr>
        <w:t>Ệ</w:t>
      </w:r>
      <w:r w:rsidR="00946210" w:rsidRPr="008603C1">
        <w:rPr>
          <w:rFonts w:cs="Times New Roman"/>
          <w:color w:val="000000" w:themeColor="text1"/>
        </w:rPr>
        <w:t xml:space="preserve">C)—— </w:t>
      </w:r>
      <w:proofErr w:type="spellStart"/>
      <w:r w:rsidR="00946210" w:rsidRPr="008603C1">
        <w:rPr>
          <w:rFonts w:cs="Times New Roman"/>
          <w:color w:val="000000" w:themeColor="text1"/>
        </w:rPr>
        <w:t>PHONGBAN</w:t>
      </w:r>
      <w:proofErr w:type="spellEnd"/>
      <w:r w:rsidR="00946210" w:rsidRPr="008603C1">
        <w:rPr>
          <w:rFonts w:cs="Times New Roman"/>
          <w:color w:val="000000" w:themeColor="text1"/>
        </w:rPr>
        <w:br/>
      </w:r>
      <w:proofErr w:type="spellStart"/>
      <w:r w:rsidR="00946210" w:rsidRPr="008603C1">
        <w:rPr>
          <w:rFonts w:cs="Times New Roman"/>
          <w:color w:val="000000" w:themeColor="text1"/>
        </w:rPr>
        <w:t>PHONGBAN</w:t>
      </w:r>
      <w:proofErr w:type="spellEnd"/>
      <w:r w:rsidR="00946210" w:rsidRPr="008603C1">
        <w:rPr>
          <w:rFonts w:cs="Times New Roman"/>
          <w:color w:val="000000" w:themeColor="text1"/>
        </w:rPr>
        <w:t xml:space="preserve"> ——(CH</w:t>
      </w:r>
      <w:r w:rsidR="00946210" w:rsidRPr="008603C1">
        <w:rPr>
          <w:rFonts w:cs="Times New Roman"/>
          <w:color w:val="000000" w:themeColor="text1"/>
        </w:rPr>
        <w:t>Ủ</w:t>
      </w:r>
      <w:r w:rsidR="00946210" w:rsidRPr="008603C1">
        <w:rPr>
          <w:rFonts w:cs="Times New Roman"/>
          <w:color w:val="000000" w:themeColor="text1"/>
        </w:rPr>
        <w:t>_TRÌ)—— DEAN</w:t>
      </w:r>
      <w:r w:rsidR="00946210" w:rsidRPr="008603C1">
        <w:rPr>
          <w:rFonts w:cs="Times New Roman"/>
          <w:color w:val="000000" w:themeColor="text1"/>
        </w:rPr>
        <w:br/>
        <w:t>NHANVIEN ——(THAM_GIA)—— DEAN</w:t>
      </w:r>
      <w:r w:rsidR="00946210" w:rsidRPr="008603C1">
        <w:rPr>
          <w:rFonts w:cs="Times New Roman"/>
          <w:color w:val="000000" w:themeColor="text1"/>
        </w:rPr>
        <w:br/>
      </w:r>
      <w:proofErr w:type="spellStart"/>
      <w:r w:rsidR="00946210" w:rsidRPr="008603C1">
        <w:rPr>
          <w:rFonts w:cs="Times New Roman"/>
          <w:color w:val="000000" w:themeColor="text1"/>
        </w:rPr>
        <w:t>NHANVIEN</w:t>
      </w:r>
      <w:proofErr w:type="spellEnd"/>
      <w:r w:rsidR="00946210" w:rsidRPr="008603C1">
        <w:rPr>
          <w:rFonts w:cs="Times New Roman"/>
          <w:color w:val="000000" w:themeColor="text1"/>
        </w:rPr>
        <w:t xml:space="preserve"> ——(QU</w:t>
      </w:r>
      <w:r w:rsidR="00946210" w:rsidRPr="008603C1">
        <w:rPr>
          <w:rFonts w:cs="Times New Roman"/>
          <w:color w:val="000000" w:themeColor="text1"/>
        </w:rPr>
        <w:t>Ả</w:t>
      </w:r>
      <w:r w:rsidR="00946210" w:rsidRPr="008603C1">
        <w:rPr>
          <w:rFonts w:cs="Times New Roman"/>
          <w:color w:val="000000" w:themeColor="text1"/>
        </w:rPr>
        <w:t xml:space="preserve">N_LÝ)—— </w:t>
      </w:r>
      <w:proofErr w:type="spellStart"/>
      <w:r w:rsidR="00946210" w:rsidRPr="008603C1">
        <w:rPr>
          <w:rFonts w:cs="Times New Roman"/>
          <w:color w:val="000000" w:themeColor="text1"/>
        </w:rPr>
        <w:t>NHANVIEN</w:t>
      </w:r>
      <w:proofErr w:type="spellEnd"/>
    </w:p>
    <w:p w14:paraId="08E0EB1A" w14:textId="6FFD3FB2" w:rsidR="00C56C03" w:rsidRPr="00C56C03" w:rsidRDefault="00C56C03">
      <w:pPr>
        <w:rPr>
          <w:rFonts w:cs="Times New Roman"/>
          <w:color w:val="000000" w:themeColor="text1"/>
          <w:lang w:val="vi-VN"/>
        </w:rPr>
      </w:pPr>
    </w:p>
    <w:sectPr w:rsidR="00C56C03" w:rsidRPr="00C56C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C1366B"/>
    <w:multiLevelType w:val="hybridMultilevel"/>
    <w:tmpl w:val="EC480C3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129325">
    <w:abstractNumId w:val="8"/>
  </w:num>
  <w:num w:numId="2" w16cid:durableId="1179655752">
    <w:abstractNumId w:val="6"/>
  </w:num>
  <w:num w:numId="3" w16cid:durableId="1450737596">
    <w:abstractNumId w:val="5"/>
  </w:num>
  <w:num w:numId="4" w16cid:durableId="1676688691">
    <w:abstractNumId w:val="4"/>
  </w:num>
  <w:num w:numId="5" w16cid:durableId="1237670537">
    <w:abstractNumId w:val="7"/>
  </w:num>
  <w:num w:numId="6" w16cid:durableId="1101219608">
    <w:abstractNumId w:val="3"/>
  </w:num>
  <w:num w:numId="7" w16cid:durableId="32972325">
    <w:abstractNumId w:val="2"/>
  </w:num>
  <w:num w:numId="8" w16cid:durableId="1399135596">
    <w:abstractNumId w:val="1"/>
  </w:num>
  <w:num w:numId="9" w16cid:durableId="79105654">
    <w:abstractNumId w:val="0"/>
  </w:num>
  <w:num w:numId="10" w16cid:durableId="8218517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216"/>
    <w:rsid w:val="0029639D"/>
    <w:rsid w:val="00326F90"/>
    <w:rsid w:val="00435360"/>
    <w:rsid w:val="006750EC"/>
    <w:rsid w:val="006B2808"/>
    <w:rsid w:val="006E3B82"/>
    <w:rsid w:val="008603C1"/>
    <w:rsid w:val="009C7D3A"/>
    <w:rsid w:val="00A14668"/>
    <w:rsid w:val="00AA1D8D"/>
    <w:rsid w:val="00AC7ADD"/>
    <w:rsid w:val="00B47441"/>
    <w:rsid w:val="00B47730"/>
    <w:rsid w:val="00C56C03"/>
    <w:rsid w:val="00CB0664"/>
    <w:rsid w:val="00F174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46FEC59"/>
  <w14:defaultImageDpi w14:val="300"/>
  <w15:docId w15:val="{52A7176B-DD52-DA49-8FBF-C9B5651C0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Ngô Thanh Vũ</cp:lastModifiedBy>
  <cp:revision>12</cp:revision>
  <dcterms:created xsi:type="dcterms:W3CDTF">2013-12-23T23:15:00Z</dcterms:created>
  <dcterms:modified xsi:type="dcterms:W3CDTF">2025-12-29T08:38:00Z</dcterms:modified>
  <cp:category/>
</cp:coreProperties>
</file>